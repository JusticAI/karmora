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FF4500"/>
          <w:sz w:val="48"/>
        </w:rPr>
        <w:t>Karmora 项目完整开发日志</w:t>
      </w:r>
    </w:p>
    <w:p>
      <w:pPr>
        <w:jc w:val="center"/>
      </w:pPr>
      <w:r>
        <w:rPr>
          <w:color w:val="787C7E"/>
          <w:sz w:val="24"/>
        </w:rPr>
        <w:t>从想法诞生到产品成型的完整时间线记录</w:t>
      </w:r>
    </w:p>
    <w:p>
      <w:pPr>
        <w:jc w:val="center"/>
      </w:pPr>
      <w:r>
        <w:rPr>
          <w:color w:val="787C7E"/>
          <w:sz w:val="24"/>
        </w:rPr>
        <w:t>生成日期：2026-04-21</w:t>
      </w:r>
    </w:p>
    <w:p>
      <w:r>
        <w:br w:type="page"/>
      </w:r>
    </w:p>
    <w:p>
      <w:pPr>
        <w:pStyle w:val="Heading1"/>
      </w:pPr>
      <w:r>
        <w:rPr>
          <w:color w:val="FF4500"/>
          <w:sz w:val="36"/>
        </w:rPr>
        <w:t>2026-04-18 — 产品想法诞生</w:t>
      </w:r>
    </w:p>
    <w:p>
      <w:pPr>
        <w:pStyle w:val="Heading2"/>
      </w:pPr>
      <w:r>
        <w:rPr>
          <w:sz w:val="28"/>
        </w:rPr>
        <w:t>对话内容</w:t>
      </w:r>
    </w:p>
    <w:p>
      <w:r>
        <w:rPr>
          <w:b/>
        </w:rPr>
        <w:t>用户：</w:t>
      </w:r>
      <w:r>
        <w:t>"我在运营reddit时，遇到了karma低，被社区下架帖子的情况，并且在找了一圈小红书上对reddit的运营的难处，都在说很难涨karma，我现在觉得这是一个变现逻辑"</w:t>
      </w:r>
    </w:p>
    <w:p>
      <w:pPr>
        <w:pStyle w:val="Heading2"/>
      </w:pPr>
      <w:r>
        <w:rPr>
          <w:sz w:val="28"/>
        </w:rPr>
        <w:t>产生了什么</w:t>
      </w:r>
    </w:p>
    <w:p>
      <w:pPr>
        <w:pStyle w:val="ListBullet"/>
      </w:pPr>
      <w:r>
        <w:t>产品想法：Reddit Karma 增长是一个真实痛点</w:t>
      </w:r>
    </w:p>
    <w:p>
      <w:pPr>
        <w:pStyle w:val="ListBullet"/>
      </w:pPr>
      <w:r>
        <w:t>方向 A：Reddit Karma 增长 SaaS 工具</w:t>
      </w:r>
    </w:p>
    <w:p>
      <w:pPr>
        <w:pStyle w:val="ListBullet"/>
      </w:pPr>
      <w:r>
        <w:t>市场调研：竞品分析（Postpone $100/月、Later、Buffer 等）</w:t>
      </w:r>
    </w:p>
    <w:p>
      <w:pPr>
        <w:pStyle w:val="ListBullet"/>
      </w:pPr>
      <w:r>
        <w:t>关键发现：所有现有工具都假设你"已经有能发帖的账号"，没人解决"新号冷启动"问题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Landing Page 设计</w:t>
      </w:r>
    </w:p>
    <w:p>
      <w:r>
        <w:rPr>
          <w:b/>
        </w:rPr>
        <w:t>用户：</w:t>
      </w:r>
      <w:r>
        <w:t>"详细了解方向A"</w:t>
      </w:r>
    </w:p>
    <w:p>
      <w:r>
        <w:rPr>
          <w:b/>
        </w:rPr>
        <w:t>用户：</w:t>
      </w:r>
      <w:r>
        <w:t>"Landing page里面需要什么功能"</w:t>
      </w:r>
    </w:p>
    <w:p>
      <w:r>
        <w:rPr>
          <w:b/>
        </w:rPr>
        <w:t>用户：</w:t>
      </w:r>
      <w:r>
        <w:t>"直接帮我做一个landing page"</w:t>
      </w:r>
    </w:p>
    <w:p>
      <w:pPr>
        <w:spacing w:after="120"/>
      </w:pPr>
      <w:r>
        <w:t>产生了：~/reddit-karma-landing/index.html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技术调研</w:t>
      </w:r>
    </w:p>
    <w:p>
      <w:r>
        <w:rPr>
          <w:b/>
        </w:rPr>
        <w:t>用户：</w:t>
      </w:r>
      <w:r>
        <w:t>"我获取不到reddit的开发者client ID和secret"</w:t>
      </w:r>
    </w:p>
    <w:p>
      <w:r>
        <w:rPr>
          <w:b/>
        </w:rPr>
        <w:t>用户：</w:t>
      </w:r>
      <w:r>
        <w:t>"我在reddit的开发者中心可以创建那个好像叫devort的应用，这个是可以干嘛的"</w:t>
      </w:r>
    </w:p>
    <w:p>
      <w:pPr>
        <w:pStyle w:val="ListBullet"/>
      </w:pPr>
      <w:r>
        <w:t>关键约束：没有 Reddit API 凭证</w:t>
      </w:r>
    </w:p>
    <w:p>
      <w:pPr>
        <w:pStyle w:val="ListBullet"/>
      </w:pPr>
      <w:r>
        <w:t>调研发现：Chrome 扩展可以借用用户已登录身份进行同源请求</w:t>
      </w:r>
    </w:p>
    <w:p>
      <w:pPr>
        <w:pStyle w:val="ListBullet"/>
      </w:pPr>
      <w:r>
        <w:t>关键技术决策：Chrome 扩展 + PullPush API 方案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小红书推广</w:t>
      </w:r>
    </w:p>
    <w:p>
      <w:r>
        <w:rPr>
          <w:b/>
        </w:rPr>
        <w:t>用户：</w:t>
      </w:r>
      <w:r>
        <w:t>"我现在准备把landing page发到小红书上，看看是什么反应，给我生成一个小红书的文案"</w:t>
      </w:r>
    </w:p>
    <w:p>
      <w:pPr>
        <w:pStyle w:val="ListBullet"/>
      </w:pPr>
      <w:r>
        <w:t>3 个版本的小红书文案（痛点共鸣型、功能展示型、对比型）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Chrome 扩展开发 v0.1.0</w:t>
      </w:r>
    </w:p>
    <w:p>
      <w:pPr>
        <w:spacing w:after="120"/>
      </w:pPr>
      <w:r>
        <w:t>创建了完整的 Chrome 扩展，共 10 个文件：</w:t>
      </w:r>
    </w:p>
    <w:p>
      <w:pPr>
        <w:pStyle w:val="ListBullet"/>
      </w:pPr>
      <w:r>
        <w:t>manifest.json / content.js(910行) / content.css / popup.js / popup.html / background.js / subreddit-db.js / cache-manager.js / content-assistant.js / path-planner.js</w:t>
      </w:r>
    </w:p>
    <w:p>
      <w:pPr>
        <w:spacing w:after="120"/>
      </w:pPr>
      <w:r>
        <w:t>功能清单：</w:t>
      </w:r>
    </w:p>
    <w:p>
      <w:pPr>
        <w:pStyle w:val="ListBullet"/>
      </w:pPr>
      <w:r>
        <w:t>1. 用户 karma + 账号年龄显示</w:t>
      </w:r>
    </w:p>
    <w:p>
      <w:pPr>
        <w:pStyle w:val="ListBullet"/>
      </w:pPr>
      <w:r>
        <w:t>2. 社区实时分析面板</w:t>
      </w:r>
    </w:p>
    <w:p>
      <w:pPr>
        <w:pStyle w:val="ListBullet"/>
      </w:pPr>
      <w:r>
        <w:t>3. 社区数据库（40个社区）</w:t>
      </w:r>
    </w:p>
    <w:p>
      <w:pPr>
        <w:pStyle w:val="ListBullet"/>
      </w:pPr>
      <w:r>
        <w:t>4. 安全监控（发帖拦截）</w:t>
      </w:r>
    </w:p>
    <w:p>
      <w:pPr>
        <w:pStyle w:val="ListBullet"/>
      </w:pPr>
      <w:r>
        <w:t>5. AI 内容助手（模板字符串替换）</w:t>
      </w:r>
    </w:p>
    <w:p>
      <w:pPr>
        <w:pStyle w:val="ListBullet"/>
      </w:pPr>
      <w:r>
        <w:t>6. 路径规划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账号年龄问题</w:t>
      </w:r>
    </w:p>
    <w:p>
      <w:r>
        <w:rPr>
          <w:b/>
        </w:rPr>
        <w:t>用户：</w:t>
      </w:r>
      <w:r>
        <w:t>"我的账号karma是1，插件上显示的不对啊"</w:t>
      </w:r>
    </w:p>
    <w:p>
      <w:r>
        <w:rPr>
          <w:b/>
        </w:rPr>
        <w:t>用户：</w:t>
      </w:r>
      <w:r>
        <w:t>"账号年龄显示的是"？"，你要去解决这个"</w:t>
      </w:r>
    </w:p>
    <w:p>
      <w:r>
        <w:rPr>
          <w:b/>
        </w:rPr>
        <w:t>用户：</w:t>
      </w:r>
      <w:r>
        <w:t>"我觉得这个功能，可以丢掉，改为用户手动填写"</w:t>
      </w:r>
    </w:p>
    <w:p>
      <w:r>
        <w:rPr>
          <w:b/>
        </w:rPr>
        <w:t>用户：</w:t>
      </w:r>
      <w:r>
        <w:t>"注册时间的查询方法：点击右上角的头像→view profile→ACHIEVEMENTS→View All→Getting Started里的徽章可以看到日期"</w:t>
      </w:r>
    </w:p>
    <w:p>
      <w:pPr>
        <w:pStyle w:val="ListBullet"/>
      </w:pPr>
      <w:r>
        <w:t>解决：自动获取不可靠 → 改为手动填写 + 查询指引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插件/Web端架构决策</w:t>
      </w:r>
    </w:p>
    <w:p>
      <w:r>
        <w:rPr>
          <w:b/>
        </w:rPr>
        <w:t>用户：</w:t>
      </w:r>
      <w:r>
        <w:t>"我认为有一些功能应该放在网页上"</w:t>
      </w:r>
    </w:p>
    <w:p>
      <w:r>
        <w:rPr>
          <w:b/>
        </w:rPr>
        <w:t>用户：</w:t>
      </w:r>
      <w:r>
        <w:t>"插件上放太多功能可能会太臃肿"</w:t>
      </w:r>
    </w:p>
    <w:p>
      <w:pPr>
        <w:pStyle w:val="ListBullet"/>
      </w:pPr>
      <w:r>
        <w:t>架构决策：Chrome 扩展精简，Web Dashboard 承载复杂功能</w:t>
      </w:r>
    </w:p>
    <w:p>
      <w:pPr>
        <w:pStyle w:val="ListBullet"/>
      </w:pPr>
      <w:r>
        <w:t>Web Dashboard 5 页面：首页/社区数据库/智能匹配/路径规划/AI 助手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想法1诞生</w:t>
      </w:r>
    </w:p>
    <w:p>
      <w:r>
        <w:rPr>
          <w:b/>
        </w:rPr>
        <w:t>用户：</w:t>
      </w:r>
      <w:r>
        <w:t>"在landing page里加入一个问答功能，让用户说出他们的需求，然后后台搜索数据库（reddit上所有的社区的数据），语义匹配推荐合适的subreddit"</w:t>
      </w:r>
    </w:p>
    <w:p>
      <w:r>
        <w:rPr>
          <w:b/>
        </w:rPr>
        <w:t>用户：</w:t>
      </w:r>
      <w:r>
        <w:t>"这个想法帮我命名为想法1（待实现）"</w:t>
      </w:r>
    </w:p>
    <w:p>
      <w:pPr>
        <w:pStyle w:val="ListBullet"/>
      </w:pPr>
      <w:r>
        <w:t>想法1：用户输入中文需求 → 后台搜索 Reddit 全部社区 → 语义匹配推荐 subreddit</w:t>
      </w:r>
    </w:p>
    <w:p>
      <w:pPr>
        <w:pStyle w:val="ListBullet"/>
      </w:pPr>
      <w:r>
        <w:t>需要：后端 + 向量搜索/语义匹配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FF4500"/>
          <w:sz w:val="36"/>
        </w:rPr>
        <w:t>2026-04-19 — 功能调试日</w:t>
      </w:r>
    </w:p>
    <w:p>
      <w:r>
        <w:rPr>
          <w:b/>
        </w:rPr>
        <w:t>用户：</w:t>
      </w:r>
      <w:r>
        <w:t>"截止到目前这个项目的功能我需要都调试一遍，请你列出每一个功能，给我调试指南"</w:t>
      </w:r>
    </w:p>
    <w:p>
      <w:pPr>
        <w:spacing w:after="120"/>
      </w:pPr>
      <w:r>
        <w:t>列出了 10 个功能点，逐个调试。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555555"/>
          <w:sz w:val="24"/>
        </w:rPr>
        <w:t>功能1：Karma + 账号显示</w:t>
      </w:r>
    </w:p>
    <w:p>
      <w:r>
        <w:rPr>
          <w:b/>
        </w:rPr>
        <w:t>用户：</w:t>
      </w:r>
      <w:r>
        <w:t>"当我离开了我的账号页面，插件的页面就会脱离，你认为这个可行吗"</w:t>
      </w:r>
    </w:p>
    <w:p>
      <w:pPr>
        <w:spacing w:after="120"/>
      </w:pPr>
      <w:r>
        <w:t>解决：新增从 Reddit header DOM 抓取 karma，不依赖个人页面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555555"/>
          <w:sz w:val="24"/>
        </w:rPr>
        <w:t>功能3：社区数据库</w:t>
      </w:r>
    </w:p>
    <w:p>
      <w:r>
        <w:rPr>
          <w:b/>
        </w:rPr>
        <w:t>用户：</w:t>
      </w:r>
      <w:r>
        <w:t>"打开了某一个subreddit，一直显示正在分析"</w:t>
      </w:r>
    </w:p>
    <w:p>
      <w:r>
        <w:rPr>
          <w:b/>
        </w:rPr>
        <w:t>用户：</w:t>
      </w:r>
      <w:r>
        <w:t>"当我打开某一个subreddit的时候，在插件上应该显示这个subreddit的中文简介"</w:t>
      </w:r>
    </w:p>
    <w:p>
      <w:pPr>
        <w:spacing w:after="120"/>
      </w:pPr>
      <w:r>
        <w:t>解决：添加中文简介显示，移除内容助手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555555"/>
          <w:sz w:val="24"/>
        </w:rPr>
        <w:t>功能4/6：安全监控</w:t>
      </w:r>
    </w:p>
    <w:p>
      <w:r>
        <w:rPr>
          <w:b/>
        </w:rPr>
        <w:t>用户：</w:t>
      </w:r>
      <w:r>
        <w:t>"安全检查的条件是什么"</w:t>
      </w:r>
    </w:p>
    <w:p>
      <w:r>
        <w:rPr>
          <w:b/>
        </w:rPr>
        <w:t>用户：</w:t>
      </w:r>
      <w:r>
        <w:t>"安全提醒窗口确实跳出来了，但是下面的返回和仍然发帖按钮按不动"</w:t>
      </w:r>
    </w:p>
    <w:p>
      <w:r>
        <w:rPr>
          <w:b/>
        </w:rPr>
        <w:t>用户：</w:t>
      </w:r>
      <w:r>
        <w:t>"文字没有完全显示在按钮的框内"</w:t>
      </w:r>
    </w:p>
    <w:p>
      <w:pPr>
        <w:spacing w:after="120"/>
      </w:pPr>
      <w:r>
        <w:t>解决：多次修复弹窗 → 用 dialog 替代 div z-index</w:t>
      </w:r>
    </w:p>
    <w:p>
      <w:pPr>
        <w:spacing w:after="120"/>
      </w:pPr>
      <w:r>
        <w:t>触发规则：URL变化检测（/submit→其他=提交成功）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555555"/>
          <w:sz w:val="24"/>
        </w:rPr>
        <w:t>Karma 数乱跳</w:t>
      </w:r>
    </w:p>
    <w:p>
      <w:r>
        <w:rPr>
          <w:b/>
        </w:rPr>
        <w:t>用户：</w:t>
      </w:r>
      <w:r>
        <w:t>"当我点开某个subreddit的时候，总karma数会乱跳"</w:t>
      </w:r>
    </w:p>
    <w:p>
      <w:r>
        <w:rPr>
          <w:b/>
        </w:rPr>
        <w:t>用户：</w:t>
      </w:r>
      <w:r>
        <w:t>"我不管你怎么修这个代码，我需要的最终结果是，插件上的总karma数要和个人中心的一致"</w:t>
      </w:r>
    </w:p>
    <w:p>
      <w:pPr>
        <w:spacing w:after="120"/>
      </w:pPr>
      <w:r>
        <w:t>解决：SPA导航导致重复获取 → 全局缓存 _cachedUserData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FF4500"/>
          <w:sz w:val="36"/>
        </w:rPr>
        <w:t>2026-04-20 — Web Dashboard 开发日</w:t>
      </w:r>
    </w:p>
    <w:p>
      <w:r>
        <w:rPr>
          <w:b/>
        </w:rPr>
        <w:t>用户：</w:t>
      </w:r>
      <w:r>
        <w:t>"今天开始功能8"</w:t>
      </w:r>
    </w:p>
    <w:p>
      <w:r>
        <w:rPr>
          <w:b/>
        </w:rPr>
        <w:t>用户：</w:t>
      </w:r>
      <w:r>
        <w:t>"等会，你先把项目梳理一遍"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数据采集</w:t>
      </w:r>
    </w:p>
    <w:p>
      <w:r>
        <w:rPr>
          <w:b/>
        </w:rPr>
        <w:t>用户：</w:t>
      </w:r>
      <w:r>
        <w:t>"我需要知道这个新手推荐的逻辑是什么，有什么数据支撑这些社区适合新手吗"</w:t>
      </w:r>
    </w:p>
    <w:p>
      <w:r>
        <w:rPr>
          <w:b/>
        </w:rPr>
        <w:t>用户：</w:t>
      </w:r>
      <w:r>
        <w:t>"你能获取到reddit上的所有社区吗，只是获取社区名字这么简单"</w:t>
      </w:r>
    </w:p>
    <w:p>
      <w:pPr>
        <w:pStyle w:val="ListBullet"/>
      </w:pPr>
      <w:r>
        <w:t>使用 PullPush API 采集 40 个社区的真实数据</w:t>
      </w:r>
    </w:p>
    <w:p>
      <w:pPr>
        <w:pStyle w:val="ListBullet"/>
      </w:pPr>
      <w:r>
        <w:t>新增字段：avg_comments / zero_rate / posts_per_day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Landing Page 改版</w:t>
      </w:r>
    </w:p>
    <w:p>
      <w:r>
        <w:rPr>
          <w:b/>
        </w:rPr>
        <w:t>用户：</w:t>
      </w:r>
      <w:r>
        <w:t>"现在应该对landing page做一个大改动，需要有首页和其他功能按钮"</w:t>
      </w:r>
    </w:p>
    <w:p>
      <w:pPr>
        <w:spacing w:after="120"/>
      </w:pPr>
      <w:r>
        <w:t>从单页面 → 5 个独立 HTML 页面 + 共享导航栏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F1-F15 问题清单</w:t>
      </w:r>
    </w:p>
    <w:p>
      <w:r>
        <w:rPr>
          <w:b/>
        </w:rPr>
        <w:t>用户：</w:t>
      </w:r>
      <w:r>
        <w:t>"你先把新加的功能（半成品和缺失）全部列出来，给这些功能编号"</w:t>
      </w:r>
    </w:p>
    <w:p>
      <w:pPr>
        <w:pStyle w:val="ListBullet"/>
      </w:pPr>
      <w:r>
        <w:t>F1: 首页 CTA / F2: 数据数量不匹配 / F3: 缺少排序 / F4: 缺少搜索 / F5: 卡片无链接</w:t>
      </w:r>
    </w:p>
    <w:p>
      <w:pPr>
        <w:pStyle w:val="ListBullet"/>
      </w:pPr>
      <w:r>
        <w:t>F6: 搜索范围太窄(暂缓) / F7: 数据不同步 / F8: 输入太简单 / F9: 计划太通用 / F10: 只有9个社区</w:t>
      </w:r>
    </w:p>
    <w:p>
      <w:pPr>
        <w:pStyle w:val="ListBullet"/>
      </w:pPr>
      <w:r>
        <w:t>F11: 按钮无反馈 / F12: 只是字符串替换 / F13: 复制按钮 / F14: 发帖警告 / F15: CTA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F1修复（首页CTA）</w:t>
      </w:r>
    </w:p>
    <w:p>
      <w:r>
        <w:rPr>
          <w:b/>
        </w:rPr>
        <w:t>用户：</w:t>
      </w:r>
      <w:r>
        <w:t>"把流动的效果去掉吧，就留下上面的大字和下面的按钮吧"</w:t>
      </w:r>
    </w:p>
    <w:p>
      <w:pPr>
        <w:spacing w:after="120"/>
      </w:pPr>
      <w:r>
        <w:t>首页 CTA 简化：大标题+按钮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F2修复（数据数量）</w:t>
      </w:r>
    </w:p>
    <w:p>
      <w:pPr>
        <w:spacing w:after="120"/>
      </w:pPr>
      <w:r>
        <w:t>补充 5 个缺失社区（35→40）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F3修复（排序）</w:t>
      </w:r>
    </w:p>
    <w:p>
      <w:r>
        <w:rPr>
          <w:b/>
        </w:rPr>
        <w:t>用户：</w:t>
      </w:r>
      <w:r>
        <w:t>"你定义的那三个排序是以什么依据为排序的"</w:t>
      </w:r>
    </w:p>
    <w:p>
      <w:r>
        <w:rPr>
          <w:b/>
        </w:rPr>
        <w:t>用户：</w:t>
      </w:r>
      <w:r>
        <w:t>"可以把这三种排序方法都加上去，然后让用户自己选择"</w:t>
      </w:r>
    </w:p>
    <w:p>
      <w:pPr>
        <w:spacing w:after="120"/>
      </w:pPr>
      <w:r>
        <w:t>zero_rate / avg_comments / posts_per_day，支持升降序切换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F4修复（搜索）</w:t>
      </w:r>
    </w:p>
    <w:p>
      <w:r>
        <w:rPr>
          <w:b/>
        </w:rPr>
        <w:t>用户：</w:t>
      </w:r>
      <w:r>
        <w:t>"不要去掉一开始的那个版本，在那个版本的基础上加上搜索功能"</w:t>
      </w:r>
    </w:p>
    <w:p>
      <w:pPr>
        <w:spacing w:after="120"/>
      </w:pPr>
      <w:r>
        <w:t>搜索=筛选当前视图，不替换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F7-F10修复</w:t>
      </w:r>
    </w:p>
    <w:p>
      <w:pPr>
        <w:pStyle w:val="ListBullet"/>
      </w:pPr>
      <w:r>
        <w:t>F7: 创建 js/data.js 作为共享数据源（171 个社区）</w:t>
      </w:r>
    </w:p>
    <w:p>
      <w:pPr>
        <w:pStyle w:val="ListBullet"/>
      </w:pPr>
      <w:r>
        <w:t>F8: 路径规划添加 karma+年龄输入</w:t>
      </w:r>
    </w:p>
    <w:p>
      <w:pPr>
        <w:pStyle w:val="ListBullet"/>
      </w:pPr>
      <w:r>
        <w:t>F9: 基于 r/NewToReddit wiki 研究重新设计（年龄逻辑+红线规则）</w:t>
      </w:r>
    </w:p>
    <w:p>
      <w:pPr>
        <w:pStyle w:val="ListBullet"/>
      </w:pPr>
      <w:r>
        <w:t>F10: AI 助手下拉菜单 9→171 个社区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FF4500"/>
          <w:sz w:val="36"/>
        </w:rPr>
        <w:t>2026-04-21 — Wiki 分析 + 产品审视日</w:t>
      </w:r>
    </w:p>
    <w:p>
      <w:pPr>
        <w:pStyle w:val="Heading2"/>
      </w:pPr>
      <w:r>
        <w:rPr>
          <w:sz w:val="28"/>
        </w:rPr>
        <w:t>Wiki 调研</w:t>
      </w:r>
    </w:p>
    <w:p>
      <w:r>
        <w:rPr>
          <w:b/>
        </w:rPr>
        <w:t>用户：</w:t>
      </w:r>
      <w:r>
        <w:t>"需要先弄清楚，路径是否真的可以增长karma，需要reddit官方指南"</w:t>
      </w:r>
    </w:p>
    <w:p>
      <w:r>
        <w:rPr>
          <w:b/>
        </w:rPr>
        <w:t>用户：</w:t>
      </w:r>
      <w:r>
        <w:t>"你写一个爬虫给我，我需要把r/NewToReddit的wiki的所有信息都爬出来"</w:t>
      </w:r>
    </w:p>
    <w:p>
      <w:r>
        <w:rPr>
          <w:b/>
        </w:rPr>
        <w:t>用户：</w:t>
      </w:r>
      <w:r>
        <w:t>"获取官方推荐的新人友好社区，根据调研结果重新制定路径规划"</w:t>
      </w:r>
    </w:p>
    <w:p>
      <w:pPr>
        <w:spacing w:after="120"/>
      </w:pPr>
      <w:r>
        <w:t>Wiki 数据：r/NewToReddit 完整 wiki（76 个页面，848KB）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Wiki 深度分析</w:t>
      </w:r>
    </w:p>
    <w:p>
      <w:r>
        <w:rPr>
          <w:b/>
        </w:rPr>
        <w:t>用户：</w:t>
      </w:r>
      <w:r>
        <w:t>"我需要你再去重新分析一遍之前的那个wiki"</w:t>
      </w:r>
    </w:p>
    <w:p>
      <w:pPr>
        <w:spacing w:after="120"/>
      </w:pPr>
      <w:r>
        <w:t>关键发现：</w:t>
      </w:r>
    </w:p>
    <w:p>
      <w:pPr>
        <w:pStyle w:val="ListBullet"/>
      </w:pPr>
      <w:r>
        <w:t>AI 内容会被踩："many people consider AI generated text to be low effort"</w:t>
      </w:r>
    </w:p>
    <w:p>
      <w:pPr>
        <w:pStyle w:val="ListBullet"/>
      </w:pPr>
      <w:r>
        <w:t>评论比发帖更容易获得 karma</w:t>
      </w:r>
    </w:p>
    <w:p>
      <w:pPr>
        <w:pStyle w:val="ListBullet"/>
      </w:pPr>
      <w:r>
        <w:t>shadowban 机制（太快/重复/外链/多账号）</w:t>
      </w:r>
    </w:p>
    <w:p>
      <w:pPr>
        <w:pStyle w:val="ListBullet"/>
      </w:pPr>
      <w:r>
        <w:t>126 个官方认证新用户友好社区</w:t>
      </w:r>
    </w:p>
    <w:p>
      <w:pPr>
        <w:pStyle w:val="ListBullet"/>
      </w:pPr>
      <w:r>
        <w:t>CQS（贡献者质量评分）系统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产品审视</w:t>
      </w:r>
    </w:p>
    <w:p>
      <w:r>
        <w:rPr>
          <w:b/>
        </w:rPr>
        <w:t>用户：</w:t>
      </w:r>
      <w:r>
        <w:t>"那看完你的严重程度之后，我是不是要对项目大改"</w:t>
      </w:r>
    </w:p>
    <w:p>
      <w:r>
        <w:rPr>
          <w:b/>
        </w:rPr>
        <w:t>用户：</w:t>
      </w:r>
      <w:r>
        <w:t>"OK，那其实后期也是只需要对这个项目进行小修小补，我理解的意思对吗"</w:t>
      </w:r>
    </w:p>
    <w:p>
      <w:pPr>
        <w:spacing w:after="120"/>
      </w:pPr>
      <w:r>
        <w:t>核心矛盾：产品生成 AI 内容，但 Reddit 用户会踩 AI 内容</w:t>
      </w:r>
    </w:p>
    <w:p>
      <w:pPr>
        <w:spacing w:after="120"/>
      </w:pPr>
      <w:r>
        <w:t>定位转变：从"生成"转向"校验"</w:t>
      </w:r>
    </w:p>
    <w:p>
      <w:pPr>
        <w:spacing w:after="120"/>
      </w:pPr>
      <w:r>
        <w:t>结论：不需要大改，小修小补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LLM Agent 讨论</w:t>
      </w:r>
    </w:p>
    <w:p>
      <w:r>
        <w:rPr>
          <w:b/>
        </w:rPr>
        <w:t>用户：</w:t>
      </w:r>
      <w:r>
        <w:t>"这四个核心需求首先需要选择一款LLM...以接入的LLM为核心"</w:t>
      </w:r>
    </w:p>
    <w:p>
      <w:r>
        <w:rPr>
          <w:b/>
        </w:rPr>
        <w:t>用户：</w:t>
      </w:r>
      <w:r>
        <w:t>"要让LLM遵守规则，相当于是让以LLM为基础建立一个agent"</w:t>
      </w:r>
    </w:p>
    <w:p>
      <w:r>
        <w:rPr>
          <w:b/>
        </w:rPr>
        <w:t>用户：</w:t>
      </w:r>
      <w:r>
        <w:t>"这一步先放着"</w:t>
      </w:r>
    </w:p>
    <w:p>
      <w:pPr>
        <w:pStyle w:val="ListBullet"/>
      </w:pPr>
      <w:r>
        <w:t>LLM 选型：DeepSeek V3 / GPT-4o-mini / Claude / Gemini / Qwen</w:t>
      </w:r>
    </w:p>
    <w:p>
      <w:pPr>
        <w:pStyle w:val="ListBullet"/>
      </w:pPr>
      <w:r>
        <w:t>Agent 架构：LLM + 规则库 + 目标指令 + 校验护栏</w:t>
      </w:r>
    </w:p>
    <w:p>
      <w:pPr>
        <w:pStyle w:val="ListBullet"/>
      </w:pPr>
      <w:r>
        <w:t>搁置：LLM Agent 和 F15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F11修复</w:t>
      </w:r>
    </w:p>
    <w:p>
      <w:pPr>
        <w:spacing w:after="120"/>
      </w:pPr>
      <w:r>
        <w:t>内容类型按钮 → .active class：橙色背景+白字+加粗+阴影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F12修复</w:t>
      </w:r>
    </w:p>
    <w:p>
      <w:pPr>
        <w:pStyle w:val="ListBullet"/>
      </w:pPr>
      <w:r>
        <w:t>中译英：MyMemory API（免费）</w:t>
      </w:r>
    </w:p>
    <w:p>
      <w:pPr>
        <w:pStyle w:val="ListBullet"/>
      </w:pPr>
      <w:r>
        <w:t>模块化模板：960 种组合/类型 × 4 类型 = 3,840 种输出</w:t>
      </w:r>
    </w:p>
    <w:p>
      <w:pPr>
        <w:pStyle w:val="ListBullet"/>
      </w:pPr>
      <w:r>
        <w:t>新功能：翻译结果显示、重新生成按钮、社区警告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8"/>
        </w:rPr>
        <w:t>数据整理</w:t>
      </w:r>
    </w:p>
    <w:p>
      <w:pPr>
        <w:spacing w:after="120"/>
      </w:pPr>
      <w:r>
        <w:t>备份：~/.hermes/backups/karmora_20260421_164804/（72 个文件，33.9MB）</w:t>
      </w:r>
    </w:p>
    <w:p>
      <w:pPr>
        <w:pStyle w:val="ListBullet"/>
      </w:pPr>
      <w:r>
        <w:t>Memory: 更新 Karmora 条目，保留想法1</w:t>
      </w:r>
    </w:p>
    <w:p>
      <w:pPr>
        <w:pStyle w:val="ListBullet"/>
      </w:pPr>
      <w:r>
        <w:t>Sessions: 64→22 个（释放 20.8MB）</w:t>
      </w:r>
    </w:p>
    <w:p>
      <w:pPr>
        <w:pStyle w:val="ListBullet"/>
      </w:pPr>
      <w:r>
        <w:t>Skills: 3→2 个（合并）</w:t>
      </w:r>
    </w:p>
    <w:p>
      <w:pPr>
        <w:pStyle w:val="ListBullet"/>
      </w:pPr>
      <w:r>
        <w:t>Cache: 3→1 个（删除过时文件）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