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FF4500"/>
          <w:sz w:val="48"/>
        </w:rPr>
        <w:t>Karmora 数据获取方法汇总</w:t>
      </w:r>
    </w:p>
    <w:p>
      <w:pPr>
        <w:jc w:val="center"/>
      </w:pPr>
      <w:r>
        <w:rPr>
          <w:color w:val="787C7E"/>
          <w:sz w:val="24"/>
        </w:rPr>
        <w:t>项目开发过程中发现的所有 Reddit 数据获取方案</w:t>
      </w:r>
    </w:p>
    <w:p>
      <w:pPr>
        <w:jc w:val="center"/>
      </w:pPr>
      <w:r>
        <w:rPr>
          <w:color w:val="787C7E"/>
          <w:sz w:val="24"/>
        </w:rPr>
        <w:t>用于后期社区数据扩展</w:t>
      </w:r>
    </w:p>
    <w:p>
      <w:pPr>
        <w:jc w:val="center"/>
      </w:pPr>
      <w:r>
        <w:rPr>
          <w:color w:val="787C7E"/>
          <w:sz w:val="24"/>
        </w:rPr>
        <w:t>生成日期：2026-04-21</w:t>
      </w:r>
    </w:p>
    <w:p>
      <w:r>
        <w:br w:type="page"/>
      </w:r>
    </w:p>
    <w:p>
      <w:pPr>
        <w:pStyle w:val="Heading1"/>
      </w:pPr>
      <w:r>
        <w:rPr>
          <w:color w:val="FF4500"/>
          <w:sz w:val="36"/>
        </w:rPr>
        <w:t>数据获取方案总览</w:t>
      </w:r>
    </w:p>
    <w:p>
      <w:pPr>
        <w:spacing w:after="120"/>
      </w:pPr>
      <w:r>
        <w:t>在项目开发过程中，共发现 6 种 Reddit 数据获取方法。以下按可行性和实用性排序：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</w:tcPr>
          <w:p>
            <w:r>
              <w:t>方法</w:t>
            </w:r>
          </w:p>
        </w:tc>
        <w:tc>
          <w:tcPr>
            <w:tcW w:type="dxa" w:w="1881"/>
          </w:tcPr>
          <w:p>
            <w:r>
              <w:t>可行性</w:t>
            </w:r>
          </w:p>
        </w:tc>
        <w:tc>
          <w:tcPr>
            <w:tcW w:type="dxa" w:w="1881"/>
          </w:tcPr>
          <w:p>
            <w:r>
              <w:t>需要条件</w:t>
            </w:r>
          </w:p>
        </w:tc>
        <w:tc>
          <w:tcPr>
            <w:tcW w:type="dxa" w:w="1881"/>
          </w:tcPr>
          <w:p>
            <w:r>
              <w:t>数据类型</w:t>
            </w:r>
          </w:p>
        </w:tc>
        <w:tc>
          <w:tcPr>
            <w:tcW w:type="dxa" w:w="1881"/>
          </w:tcPr>
          <w:p>
            <w:r>
              <w:t>限制</w:t>
            </w:r>
          </w:p>
        </w:tc>
      </w:tr>
      <w:tr>
        <w:tc>
          <w:tcPr>
            <w:tcW w:type="dxa" w:w="1881"/>
          </w:tcPr>
          <w:p>
            <w:r>
              <w:t>① 浏览器同源请求</w:t>
            </w:r>
          </w:p>
        </w:tc>
        <w:tc>
          <w:tcPr>
            <w:tcW w:type="dxa" w:w="1881"/>
          </w:tcPr>
          <w:p>
            <w:r>
              <w:t>✅ 最佳</w:t>
            </w:r>
          </w:p>
        </w:tc>
        <w:tc>
          <w:tcPr>
            <w:tcW w:type="dxa" w:w="1881"/>
          </w:tcPr>
          <w:p>
            <w:r>
              <w:t>用户登录 Reddit</w:t>
            </w:r>
          </w:p>
        </w:tc>
        <w:tc>
          <w:tcPr>
            <w:tcW w:type="dxa" w:w="1881"/>
          </w:tcPr>
          <w:p>
            <w:r>
              <w:t>帖子/评论/用户/社区</w:t>
            </w:r>
          </w:p>
        </w:tc>
        <w:tc>
          <w:tcPr>
            <w:tcW w:type="dxa" w:w="1881"/>
          </w:tcPr>
          <w:p>
            <w:r>
              <w:t>需登录</w:t>
            </w:r>
          </w:p>
        </w:tc>
      </w:tr>
      <w:tr>
        <w:tc>
          <w:tcPr>
            <w:tcW w:type="dxa" w:w="1881"/>
          </w:tcPr>
          <w:p>
            <w:r>
              <w:t>② PullPush API</w:t>
            </w:r>
          </w:p>
        </w:tc>
        <w:tc>
          <w:tcPr>
            <w:tcW w:type="dxa" w:w="1881"/>
          </w:tcPr>
          <w:p>
            <w:r>
              <w:t>✅ 可用</w:t>
            </w:r>
          </w:p>
        </w:tc>
        <w:tc>
          <w:tcPr>
            <w:tcW w:type="dxa" w:w="1881"/>
          </w:tcPr>
          <w:p>
            <w:r>
              <w:t>无</w:t>
            </w:r>
          </w:p>
        </w:tc>
        <w:tc>
          <w:tcPr>
            <w:tcW w:type="dxa" w:w="1881"/>
          </w:tcPr>
          <w:p>
            <w:r>
              <w:t>历史帖子/评论</w:t>
            </w:r>
          </w:p>
        </w:tc>
        <w:tc>
          <w:tcPr>
            <w:tcW w:type="dxa" w:w="1881"/>
          </w:tcPr>
          <w:p>
            <w:r>
              <w:t>慢(3-4s)，超时</w:t>
            </w:r>
          </w:p>
        </w:tc>
      </w:tr>
      <w:tr>
        <w:tc>
          <w:tcPr>
            <w:tcW w:type="dxa" w:w="1881"/>
          </w:tcPr>
          <w:p>
            <w:r>
              <w:t>③ Reddit about/rules</w:t>
            </w:r>
          </w:p>
        </w:tc>
        <w:tc>
          <w:tcPr>
            <w:tcW w:type="dxa" w:w="1881"/>
          </w:tcPr>
          <w:p>
            <w:r>
              <w:t>✅ 可用</w:t>
            </w:r>
          </w:p>
        </w:tc>
        <w:tc>
          <w:tcPr>
            <w:tcW w:type="dxa" w:w="1881"/>
          </w:tcPr>
          <w:p>
            <w:r>
              <w:t>用户登录</w:t>
            </w:r>
          </w:p>
        </w:tc>
        <w:tc>
          <w:tcPr>
            <w:tcW w:type="dxa" w:w="1881"/>
          </w:tcPr>
          <w:p>
            <w:r>
              <w:t>社区规则/描述</w:t>
            </w:r>
          </w:p>
        </w:tc>
        <w:tc>
          <w:tcPr>
            <w:tcW w:type="dxa" w:w="1881"/>
          </w:tcPr>
          <w:p>
            <w:r>
              <w:t>需浏览器内</w:t>
            </w:r>
          </w:p>
        </w:tc>
      </w:tr>
      <w:tr>
        <w:tc>
          <w:tcPr>
            <w:tcW w:type="dxa" w:w="1881"/>
          </w:tcPr>
          <w:p>
            <w:r>
              <w:t>④ Wiki 页面抓取</w:t>
            </w:r>
          </w:p>
        </w:tc>
        <w:tc>
          <w:tcPr>
            <w:tcW w:type="dxa" w:w="1881"/>
          </w:tcPr>
          <w:p>
            <w:r>
              <w:t>✅ 可用</w:t>
            </w:r>
          </w:p>
        </w:tc>
        <w:tc>
          <w:tcPr>
            <w:tcW w:type="dxa" w:w="1881"/>
          </w:tcPr>
          <w:p>
            <w:r>
              <w:t>用户登录</w:t>
            </w:r>
          </w:p>
        </w:tc>
        <w:tc>
          <w:tcPr>
            <w:tcW w:type="dxa" w:w="1881"/>
          </w:tcPr>
          <w:p>
            <w:r>
              <w:t>社区详细规则</w:t>
            </w:r>
          </w:p>
        </w:tc>
        <w:tc>
          <w:tcPr>
            <w:tcW w:type="dxa" w:w="1881"/>
          </w:tcPr>
          <w:p>
            <w:r>
              <w:t>CSS选择器不稳定</w:t>
            </w:r>
          </w:p>
        </w:tc>
      </w:tr>
      <w:tr>
        <w:tc>
          <w:tcPr>
            <w:tcW w:type="dxa" w:w="1881"/>
          </w:tcPr>
          <w:p>
            <w:r>
              <w:t>⑤ Reddit 官方 API</w:t>
            </w:r>
          </w:p>
        </w:tc>
        <w:tc>
          <w:tcPr>
            <w:tcW w:type="dxa" w:w="1881"/>
          </w:tcPr>
          <w:p>
            <w:r>
              <w:t>❌ 阻断</w:t>
            </w:r>
          </w:p>
        </w:tc>
        <w:tc>
          <w:tcPr>
            <w:tcW w:type="dxa" w:w="1881"/>
          </w:tcPr>
          <w:p>
            <w:r>
              <w:t>Client ID+Secret</w:t>
            </w:r>
          </w:p>
        </w:tc>
        <w:tc>
          <w:tcPr>
            <w:tcW w:type="dxa" w:w="1881"/>
          </w:tcPr>
          <w:p>
            <w:r>
              <w:t>全部</w:t>
            </w:r>
          </w:p>
        </w:tc>
        <w:tc>
          <w:tcPr>
            <w:tcW w:type="dxa" w:w="1881"/>
          </w:tcPr>
          <w:p>
            <w:r>
              <w:t>2023年起封服务器端</w:t>
            </w:r>
          </w:p>
        </w:tc>
      </w:tr>
      <w:tr>
        <w:tc>
          <w:tcPr>
            <w:tcW w:type="dxa" w:w="1881"/>
          </w:tcPr>
          <w:p>
            <w:r>
              <w:t>⑥ 浏览器直接抓取</w:t>
            </w:r>
          </w:p>
        </w:tc>
        <w:tc>
          <w:tcPr>
            <w:tcW w:type="dxa" w:w="1881"/>
          </w:tcPr>
          <w:p>
            <w:r>
              <w:t>⚠️ 不稳定</w:t>
            </w:r>
          </w:p>
        </w:tc>
        <w:tc>
          <w:tcPr>
            <w:tcW w:type="dxa" w:w="1881"/>
          </w:tcPr>
          <w:p>
            <w:r>
              <w:t>无</w:t>
            </w:r>
          </w:p>
        </w:tc>
        <w:tc>
          <w:tcPr>
            <w:tcW w:type="dxa" w:w="1881"/>
          </w:tcPr>
          <w:p>
            <w:r>
              <w:t>页面可见内容</w:t>
            </w:r>
          </w:p>
        </w:tc>
        <w:tc>
          <w:tcPr>
            <w:tcW w:type="dxa" w:w="1881"/>
          </w:tcPr>
          <w:p>
            <w:r>
              <w:t>Cloudflare/CAPTCHA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FF4500"/>
          <w:sz w:val="36"/>
        </w:rPr>
        <w:t>方法①：浏览器同源请求（最佳方案）</w:t>
      </w:r>
    </w:p>
    <w:p>
      <w:pPr>
        <w:pStyle w:val="Heading2"/>
      </w:pPr>
      <w:r>
        <w:rPr>
          <w:sz w:val="28"/>
        </w:rPr>
        <w:t>原理</w:t>
      </w:r>
    </w:p>
    <w:p>
      <w:pPr>
        <w:spacing w:after="120"/>
      </w:pPr>
      <w:r>
        <w:t>当用户在浏览器中登录 Reddit 后，从 Reddit 页面的 Console 中发起的 fetch() 请求会自动携带 cookies（同源策略）。Reddit 封锁的是"外部服务器直接调 API"，但"从浏览器内部发请求"不受影响。</w:t>
      </w:r>
    </w:p>
    <w:p>
      <w:pPr>
        <w:pStyle w:val="Heading2"/>
      </w:pPr>
      <w:r>
        <w:rPr>
          <w:sz w:val="28"/>
        </w:rPr>
        <w:t>使用场景</w:t>
      </w:r>
    </w:p>
    <w:p>
      <w:pPr>
        <w:pStyle w:val="ListBullet"/>
      </w:pPr>
      <w:r>
        <w:t>Chrome 扩展的 content script（在 reddit.com 域名下运行）</w:t>
      </w:r>
    </w:p>
    <w:p>
      <w:pPr>
        <w:pStyle w:val="ListBullet"/>
      </w:pPr>
      <w:r>
        <w:t>用户在 Reddit 页面手动打开 DevTools Console 执行代码</w:t>
      </w:r>
    </w:p>
    <w:p>
      <w:pPr>
        <w:pStyle w:val="Heading2"/>
      </w:pPr>
      <w:r>
        <w:rPr>
          <w:sz w:val="28"/>
        </w:rPr>
        <w:t>可用的 API 端点</w:t>
      </w:r>
    </w:p>
    <w:p>
      <w:pPr>
        <w:pStyle w:val="Heading3"/>
      </w:pPr>
      <w:r>
        <w:rPr>
          <w:color w:val="555555"/>
          <w:sz w:val="24"/>
        </w:rPr>
        <w:t>获取当前用户信息</w:t>
      </w:r>
    </w:p>
    <w:p>
      <w:r>
        <w:rPr>
          <w:rFonts w:ascii="Menlo" w:hAnsi="Menlo"/>
          <w:color w:val="333333"/>
          <w:sz w:val="18"/>
        </w:rPr>
        <w:t>const resp = await fetch("/api/me.json", {credentials: "same-origin"});</w:t>
      </w:r>
    </w:p>
    <w:p>
      <w:r>
        <w:rPr>
          <w:rFonts w:ascii="Menlo" w:hAnsi="Menlo"/>
          <w:color w:val="333333"/>
          <w:sz w:val="18"/>
        </w:rPr>
        <w:t>const data = await resp.json();</w:t>
      </w:r>
    </w:p>
    <w:p>
      <w:r>
        <w:rPr>
          <w:rFonts w:ascii="Menlo" w:hAnsi="Menlo"/>
          <w:color w:val="333333"/>
          <w:sz w:val="18"/>
        </w:rPr>
        <w:t>// 返回: name, link_karma, comment_karma, created_utc, ...</w:t>
      </w:r>
    </w:p>
    <w:p>
      <w:pPr>
        <w:pStyle w:val="Heading3"/>
      </w:pPr>
      <w:r>
        <w:rPr>
          <w:color w:val="555555"/>
          <w:sz w:val="24"/>
        </w:rPr>
        <w:t>获取社区帖子列表</w:t>
      </w:r>
    </w:p>
    <w:p>
      <w:r>
        <w:rPr>
          <w:rFonts w:ascii="Menlo" w:hAnsi="Menlo"/>
          <w:color w:val="333333"/>
          <w:sz w:val="18"/>
        </w:rPr>
        <w:t>const resp = await fetch("/r/{subreddit}/new.json?limit=50", {credentials: "same-origin"});</w:t>
      </w:r>
    </w:p>
    <w:p>
      <w:r>
        <w:rPr>
          <w:rFonts w:ascii="Menlo" w:hAnsi="Menlo"/>
          <w:color w:val="333333"/>
          <w:sz w:val="18"/>
        </w:rPr>
        <w:t>const data = await resp.json();</w:t>
      </w:r>
    </w:p>
    <w:p>
      <w:r>
        <w:rPr>
          <w:rFonts w:ascii="Menlo" w:hAnsi="Menlo"/>
          <w:color w:val="333333"/>
          <w:sz w:val="18"/>
        </w:rPr>
        <w:t>// 返回: 50条最新帖子，包含 title, selftext, num_comments, score, created_utc, ...</w:t>
      </w:r>
    </w:p>
    <w:p>
      <w:pPr>
        <w:pStyle w:val="Heading3"/>
      </w:pPr>
      <w:r>
        <w:rPr>
          <w:color w:val="555555"/>
          <w:sz w:val="24"/>
        </w:rPr>
        <w:t>获取社区帖子（按热度）</w:t>
      </w:r>
    </w:p>
    <w:p>
      <w:r>
        <w:rPr>
          <w:rFonts w:ascii="Menlo" w:hAnsi="Menlo"/>
          <w:color w:val="333333"/>
          <w:sz w:val="18"/>
        </w:rPr>
        <w:t>const resp = await fetch("/r/{subreddit}/hot.json?limit=50", {credentials: "same-origin"});</w:t>
      </w:r>
    </w:p>
    <w:p>
      <w:pPr>
        <w:pStyle w:val="Heading3"/>
      </w:pPr>
      <w:r>
        <w:rPr>
          <w:color w:val="555555"/>
          <w:sz w:val="24"/>
        </w:rPr>
        <w:t>获取社区帖子（按评分）</w:t>
      </w:r>
    </w:p>
    <w:p>
      <w:r>
        <w:rPr>
          <w:rFonts w:ascii="Menlo" w:hAnsi="Menlo"/>
          <w:color w:val="333333"/>
          <w:sz w:val="18"/>
        </w:rPr>
        <w:t>const resp = await fetch("/r/{subreddit}/top.json?t=month&amp;limit=50", {credentials: "same-origin"});</w:t>
      </w:r>
    </w:p>
    <w:p>
      <w:pPr>
        <w:pStyle w:val="Heading3"/>
      </w:pPr>
      <w:r>
        <w:rPr>
          <w:color w:val="555555"/>
          <w:sz w:val="24"/>
        </w:rPr>
        <w:t>获取社区信息</w:t>
      </w:r>
    </w:p>
    <w:p>
      <w:r>
        <w:rPr>
          <w:rFonts w:ascii="Menlo" w:hAnsi="Menlo"/>
          <w:color w:val="333333"/>
          <w:sz w:val="18"/>
        </w:rPr>
        <w:t>const resp = await fetch("/r/{subreddit}/about.json", {credentials: "same-origin"});</w:t>
      </w:r>
    </w:p>
    <w:p>
      <w:r>
        <w:rPr>
          <w:rFonts w:ascii="Menlo" w:hAnsi="Menlo"/>
          <w:color w:val="333333"/>
          <w:sz w:val="18"/>
        </w:rPr>
        <w:t>// 返回: description, subscribers, created_utc, public_description, ...</w:t>
      </w:r>
    </w:p>
    <w:p>
      <w:pPr>
        <w:pStyle w:val="Heading3"/>
      </w:pPr>
      <w:r>
        <w:rPr>
          <w:color w:val="555555"/>
          <w:sz w:val="24"/>
        </w:rPr>
        <w:t>获取社区规则</w:t>
      </w:r>
    </w:p>
    <w:p>
      <w:r>
        <w:rPr>
          <w:rFonts w:ascii="Menlo" w:hAnsi="Menlo"/>
          <w:color w:val="333333"/>
          <w:sz w:val="18"/>
        </w:rPr>
        <w:t>const resp = await fetch("/r/{subreddit}/rules.json", {credentials: "same-origin"});</w:t>
      </w:r>
    </w:p>
    <w:p>
      <w:r>
        <w:rPr>
          <w:rFonts w:ascii="Menlo" w:hAnsi="Menlo"/>
          <w:color w:val="333333"/>
          <w:sz w:val="18"/>
        </w:rPr>
        <w:t>// 返回: 规则列表，每条包含 short_name, description, violation_reason, ...</w:t>
      </w:r>
    </w:p>
    <w:p>
      <w:pPr>
        <w:pStyle w:val="Heading3"/>
      </w:pPr>
      <w:r>
        <w:rPr>
          <w:color w:val="555555"/>
          <w:sz w:val="24"/>
        </w:rPr>
        <w:t>获取社区 Wiki 页面列表</w:t>
      </w:r>
    </w:p>
    <w:p>
      <w:r>
        <w:rPr>
          <w:rFonts w:ascii="Menlo" w:hAnsi="Menlo"/>
          <w:color w:val="333333"/>
          <w:sz w:val="18"/>
        </w:rPr>
        <w:t>const resp = await fetch("/r/{subreddit}/wiki/pages.json", {credentials: "same-origin"});</w:t>
      </w:r>
    </w:p>
    <w:p>
      <w:r>
        <w:rPr>
          <w:rFonts w:ascii="Menlo" w:hAnsi="Menlo"/>
          <w:color w:val="333333"/>
          <w:sz w:val="18"/>
        </w:rPr>
        <w:t>// 返回: wiki 页面名称列表</w:t>
      </w:r>
    </w:p>
    <w:p>
      <w:pPr>
        <w:pStyle w:val="Heading3"/>
      </w:pPr>
      <w:r>
        <w:rPr>
          <w:color w:val="555555"/>
          <w:sz w:val="24"/>
        </w:rPr>
        <w:t>获取社区 Wiki 页面内容</w:t>
      </w:r>
    </w:p>
    <w:p>
      <w:r>
        <w:rPr>
          <w:rFonts w:ascii="Menlo" w:hAnsi="Menlo"/>
          <w:color w:val="333333"/>
          <w:sz w:val="18"/>
        </w:rPr>
        <w:t>const resp = await fetch("/r/{subreddit}/wiki/{page}.json", {credentials: "same-origin"});</w:t>
      </w:r>
    </w:p>
    <w:p>
      <w:r>
        <w:rPr>
          <w:rFonts w:ascii="Menlo" w:hAnsi="Menlo"/>
          <w:color w:val="333333"/>
          <w:sz w:val="18"/>
        </w:rPr>
        <w:t>// 返回: content_md (Markdown格式的wiki内容)</w:t>
      </w:r>
    </w:p>
    <w:p>
      <w:pPr>
        <w:pStyle w:val="Heading3"/>
      </w:pPr>
      <w:r>
        <w:rPr>
          <w:color w:val="555555"/>
          <w:sz w:val="24"/>
        </w:rPr>
        <w:t>搜索社区</w:t>
      </w:r>
    </w:p>
    <w:p>
      <w:r>
        <w:rPr>
          <w:rFonts w:ascii="Menlo" w:hAnsi="Menlo"/>
          <w:color w:val="333333"/>
          <w:sz w:val="18"/>
        </w:rPr>
        <w:t>const resp = await fetch("/subreddits/search.json?q={keyword}&amp;limit=50", {credentials: "same-origin"});</w:t>
      </w:r>
    </w:p>
    <w:p>
      <w:r>
        <w:rPr>
          <w:rFonts w:ascii="Menlo" w:hAnsi="Menlo"/>
          <w:color w:val="333333"/>
          <w:sz w:val="18"/>
        </w:rPr>
        <w:t>// 返回: 匹配的社区列表</w:t>
      </w:r>
    </w:p>
    <w:p>
      <w:pPr>
        <w:pStyle w:val="Heading3"/>
      </w:pPr>
      <w:r>
        <w:rPr>
          <w:color w:val="555555"/>
          <w:sz w:val="24"/>
        </w:rPr>
        <w:t>搜索社区内帖子</w:t>
      </w:r>
    </w:p>
    <w:p>
      <w:r>
        <w:rPr>
          <w:rFonts w:ascii="Menlo" w:hAnsi="Menlo"/>
          <w:color w:val="333333"/>
          <w:sz w:val="18"/>
        </w:rPr>
        <w:t>const resp = await fetch("/r/{subreddit}/search.json?q={keyword}&amp;restrict_sr=on&amp;limit=50", {credentials: "same-origin"});</w:t>
      </w:r>
    </w:p>
    <w:p>
      <w:pPr>
        <w:pStyle w:val="Heading3"/>
      </w:pPr>
      <w:r>
        <w:rPr>
          <w:color w:val="555555"/>
          <w:sz w:val="24"/>
        </w:rPr>
        <w:t>获取用户帖子历史</w:t>
      </w:r>
    </w:p>
    <w:p>
      <w:r>
        <w:rPr>
          <w:rFonts w:ascii="Menlo" w:hAnsi="Menlo"/>
          <w:color w:val="333333"/>
          <w:sz w:val="18"/>
        </w:rPr>
        <w:t>const resp = await fetch("/user/{username}/submitted.json?limit=50", {credentials: "same-origin"});</w:t>
      </w:r>
    </w:p>
    <w:p>
      <w:pPr>
        <w:pStyle w:val="Heading3"/>
      </w:pPr>
      <w:r>
        <w:rPr>
          <w:color w:val="555555"/>
          <w:sz w:val="24"/>
        </w:rPr>
        <w:t>获取用户评论历史</w:t>
      </w:r>
    </w:p>
    <w:p>
      <w:r>
        <w:rPr>
          <w:rFonts w:ascii="Menlo" w:hAnsi="Menlo"/>
          <w:color w:val="333333"/>
          <w:sz w:val="18"/>
        </w:rPr>
        <w:t>const resp = await fetch("/user/{username}/comments.json?limit=50", {credentials: "same-origin"});</w:t>
      </w:r>
    </w:p>
    <w:p>
      <w:pPr>
        <w:pStyle w:val="Heading2"/>
      </w:pPr>
      <w:r>
        <w:rPr>
          <w:sz w:val="28"/>
        </w:rPr>
        <w:t>已知问题</w:t>
      </w:r>
    </w:p>
    <w:p>
      <w:pPr>
        <w:pStyle w:val="ListBullet"/>
      </w:pPr>
      <w:r>
        <w:t>只在用户登录 Reddit 的浏览器内有效</w:t>
      </w:r>
    </w:p>
    <w:p>
      <w:pPr>
        <w:pStyle w:val="ListBullet"/>
      </w:pPr>
      <w:r>
        <w:t>rate limit: Reddit 对同源请求也有频率限制，太快会被临时封锁</w:t>
      </w:r>
    </w:p>
    <w:p>
      <w:pPr>
        <w:pStyle w:val="ListBullet"/>
      </w:pPr>
      <w:r>
        <w:t>返回最多 100 条/请求，需要分页获取更多</w:t>
      </w:r>
    </w:p>
    <w:p>
      <w:pPr>
        <w:pStyle w:val="Heading2"/>
      </w:pPr>
      <w:r>
        <w:rPr>
          <w:sz w:val="28"/>
        </w:rPr>
        <w:t>在 Karmora 中的应用</w:t>
      </w:r>
    </w:p>
    <w:p>
      <w:pPr>
        <w:pStyle w:val="ListBullet"/>
      </w:pPr>
      <w:r>
        <w:t>Chrome 扩展 content.js 中的 RedditAPI 模块</w:t>
      </w:r>
    </w:p>
    <w:p>
      <w:pPr>
        <w:pStyle w:val="ListBullet"/>
      </w:pPr>
      <w:r>
        <w:t>用户在 Console 手动运行数据采集脚本</w:t>
      </w:r>
    </w:p>
    <w:p>
      <w:pPr>
        <w:pStyle w:val="ListBullet"/>
      </w:pPr>
      <w:r>
        <w:t>采集 40 个社区的 engagement 数据（avg_comments, zero_rate, posts_per_day）</w:t>
      </w:r>
    </w:p>
    <w:p>
      <w:r>
        <w:rPr>
          <w:color w:val="DDDDDD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rPr>
          <w:color w:val="FF4500"/>
          <w:sz w:val="36"/>
        </w:rPr>
        <w:t>方法②：PullPush API（批量历史数据）</w:t>
      </w:r>
    </w:p>
    <w:p>
      <w:pPr>
        <w:pStyle w:val="Heading2"/>
      </w:pPr>
      <w:r>
        <w:rPr>
          <w:sz w:val="28"/>
        </w:rPr>
        <w:t>原理</w:t>
      </w:r>
    </w:p>
    <w:p>
      <w:pPr>
        <w:spacing w:after="120"/>
      </w:pPr>
      <w:r>
        <w:t>PullPush（原 Pushshift）是一个 Reddit 数据归档服务，提供免费 API 查询历史帖子和评论。不需要登录，不需要 API 凭证。</w:t>
      </w:r>
    </w:p>
    <w:p>
      <w:pPr>
        <w:pStyle w:val="Heading2"/>
      </w:pPr>
      <w:r>
        <w:rPr>
          <w:sz w:val="28"/>
        </w:rPr>
        <w:t>API 端点</w:t>
      </w:r>
    </w:p>
    <w:p>
      <w:pPr>
        <w:pStyle w:val="Heading3"/>
      </w:pPr>
      <w:r>
        <w:rPr>
          <w:color w:val="555555"/>
          <w:sz w:val="24"/>
        </w:rPr>
        <w:t>搜索社区帖子</w:t>
      </w:r>
    </w:p>
    <w:p>
      <w:r>
        <w:rPr>
          <w:rFonts w:ascii="Menlo" w:hAnsi="Menlo"/>
          <w:color w:val="333333"/>
          <w:sz w:val="18"/>
        </w:rPr>
        <w:t>GET https://api.pullpush.io/reddit/search/submission/</w:t>
      </w:r>
    </w:p>
    <w:p>
      <w:r>
        <w:rPr>
          <w:rFonts w:ascii="Menlo" w:hAnsi="Menlo"/>
          <w:color w:val="333333"/>
          <w:sz w:val="18"/>
        </w:rPr>
        <w:t>?subreddit={subreddit}&amp;sort=score&amp;order=desc&amp;size=50</w:t>
      </w:r>
    </w:p>
    <w:p>
      <w:r>
        <w:rPr>
          <w:rFonts w:ascii="Menlo" w:hAnsi="Menlo"/>
          <w:color w:val="333333"/>
          <w:sz w:val="18"/>
        </w:rPr>
        <w:t>// 返回: 该社区的帖子列表（按评分排序）</w:t>
      </w:r>
    </w:p>
    <w:p>
      <w:pPr>
        <w:pStyle w:val="Heading3"/>
      </w:pPr>
      <w:r>
        <w:rPr>
          <w:color w:val="555555"/>
          <w:sz w:val="24"/>
        </w:rPr>
        <w:t>搜索社区帖子（按时间）</w:t>
      </w:r>
    </w:p>
    <w:p>
      <w:r>
        <w:rPr>
          <w:rFonts w:ascii="Menlo" w:hAnsi="Menlo"/>
          <w:color w:val="333333"/>
          <w:sz w:val="18"/>
        </w:rPr>
        <w:t>?subreddit={subreddit}&amp;sort=created_utc&amp;order=desc&amp;size=50</w:t>
      </w:r>
    </w:p>
    <w:p>
      <w:pPr>
        <w:pStyle w:val="Heading3"/>
      </w:pPr>
      <w:r>
        <w:rPr>
          <w:color w:val="555555"/>
          <w:sz w:val="24"/>
        </w:rPr>
        <w:t>搜索特定关键词</w:t>
      </w:r>
    </w:p>
    <w:p>
      <w:r>
        <w:rPr>
          <w:rFonts w:ascii="Menlo" w:hAnsi="Menlo"/>
          <w:color w:val="333333"/>
          <w:sz w:val="18"/>
        </w:rPr>
        <w:t>?subreddit={subreddit}&amp;q={keyword}&amp;sort=score&amp;order=desc&amp;size=50</w:t>
      </w:r>
    </w:p>
    <w:p>
      <w:pPr>
        <w:pStyle w:val="Heading3"/>
      </w:pPr>
      <w:r>
        <w:rPr>
          <w:color w:val="555555"/>
          <w:sz w:val="24"/>
        </w:rPr>
        <w:t>搜索评论</w:t>
      </w:r>
    </w:p>
    <w:p>
      <w:r>
        <w:rPr>
          <w:rFonts w:ascii="Menlo" w:hAnsi="Menlo"/>
          <w:color w:val="333333"/>
          <w:sz w:val="18"/>
        </w:rPr>
        <w:t>GET https://api.pullpush.io/reddit/search/comment/</w:t>
      </w:r>
    </w:p>
    <w:p>
      <w:r>
        <w:rPr>
          <w:rFonts w:ascii="Menlo" w:hAnsi="Menlo"/>
          <w:color w:val="333333"/>
          <w:sz w:val="18"/>
        </w:rPr>
        <w:t>?subreddit={subreddit}&amp;sort=score&amp;order=desc&amp;size=50</w:t>
      </w:r>
    </w:p>
    <w:p>
      <w:pPr>
        <w:pStyle w:val="Heading2"/>
      </w:pPr>
      <w:r>
        <w:rPr>
          <w:sz w:val="28"/>
        </w:rPr>
        <w:t>Python 调用示例</w:t>
      </w:r>
    </w:p>
    <w:p>
      <w:r>
        <w:rPr>
          <w:rFonts w:ascii="Menlo" w:hAnsi="Menlo"/>
          <w:color w:val="333333"/>
          <w:sz w:val="18"/>
        </w:rPr>
        <w:t>import urllib.request, json, time</w:t>
      </w:r>
    </w:p>
    <w:p>
      <w:r>
        <w:rPr>
          <w:rFonts w:ascii="Menlo" w:hAnsi="Menlo"/>
          <w:color w:val="333333"/>
          <w:sz w:val="18"/>
        </w:rPr>
      </w:r>
    </w:p>
    <w:p>
      <w:r>
        <w:rPr>
          <w:rFonts w:ascii="Menlo" w:hAnsi="Menlo"/>
          <w:color w:val="333333"/>
          <w:sz w:val="18"/>
        </w:rPr>
        <w:t>subs = ["TooAfraidToAsk", "CasualConversation", ...]</w:t>
      </w:r>
    </w:p>
    <w:p>
      <w:r>
        <w:rPr>
          <w:rFonts w:ascii="Menlo" w:hAnsi="Menlo"/>
          <w:color w:val="333333"/>
          <w:sz w:val="18"/>
        </w:rPr>
        <w:t>for sub in subs:</w:t>
      </w:r>
    </w:p>
    <w:p>
      <w:r>
        <w:rPr>
          <w:rFonts w:ascii="Menlo" w:hAnsi="Menlo"/>
          <w:color w:val="333333"/>
          <w:sz w:val="18"/>
        </w:rPr>
        <w:t xml:space="preserve">    url = f"https://api.pullpush.io/reddit/search/submission/?subreddit={sub}&amp;sort=score&amp;order=desc&amp;size=50"</w:t>
      </w:r>
    </w:p>
    <w:p>
      <w:r>
        <w:rPr>
          <w:rFonts w:ascii="Menlo" w:hAnsi="Menlo"/>
          <w:color w:val="333333"/>
          <w:sz w:val="18"/>
        </w:rPr>
        <w:t xml:space="preserve">    req = urllib.request.Request(url, headers={"User-Agent": "KarmoraResearch/1.0"})</w:t>
      </w:r>
    </w:p>
    <w:p>
      <w:r>
        <w:rPr>
          <w:rFonts w:ascii="Menlo" w:hAnsi="Menlo"/>
          <w:color w:val="333333"/>
          <w:sz w:val="18"/>
        </w:rPr>
        <w:t xml:space="preserve">    with urllib.request.urlopen(req, timeout=15) as resp:</w:t>
      </w:r>
    </w:p>
    <w:p>
      <w:r>
        <w:rPr>
          <w:rFonts w:ascii="Menlo" w:hAnsi="Menlo"/>
          <w:color w:val="333333"/>
          <w:sz w:val="18"/>
        </w:rPr>
        <w:t xml:space="preserve">        data = json.loads(resp.read())</w:t>
      </w:r>
    </w:p>
    <w:p>
      <w:r>
        <w:rPr>
          <w:rFonts w:ascii="Menlo" w:hAnsi="Menlo"/>
          <w:color w:val="333333"/>
          <w:sz w:val="18"/>
        </w:rPr>
        <w:t xml:space="preserve">        posts = data.get("data", [])</w:t>
      </w:r>
    </w:p>
    <w:p>
      <w:r>
        <w:rPr>
          <w:rFonts w:ascii="Menlo" w:hAnsi="Menlo"/>
          <w:color w:val="333333"/>
          <w:sz w:val="18"/>
        </w:rPr>
        <w:t xml:space="preserve">        # 计算指标...</w:t>
      </w:r>
    </w:p>
    <w:p>
      <w:r>
        <w:rPr>
          <w:rFonts w:ascii="Menlo" w:hAnsi="Menlo"/>
          <w:color w:val="333333"/>
          <w:sz w:val="18"/>
        </w:rPr>
        <w:t xml:space="preserve">    time.sleep(1)  # 必须加延迟，否则被封</w:t>
      </w:r>
    </w:p>
    <w:p>
      <w:pPr>
        <w:pStyle w:val="Heading2"/>
      </w:pPr>
      <w:r>
        <w:rPr>
          <w:sz w:val="28"/>
        </w:rPr>
        <w:t>已知问题</w:t>
      </w:r>
    </w:p>
    <w:p>
      <w:pPr>
        <w:pStyle w:val="ListBullet"/>
      </w:pPr>
      <w:r>
        <w:t>慢：每个请求 3-4 秒</w:t>
      </w:r>
    </w:p>
    <w:p>
      <w:pPr>
        <w:pStyle w:val="ListBullet"/>
      </w:pPr>
      <w:r>
        <w:t>搜索查询经常超时：不要用复杂查询，只用基础 subreddit 端点</w:t>
      </w:r>
    </w:p>
    <w:p>
      <w:pPr>
        <w:pStyle w:val="ListBullet"/>
      </w:pPr>
      <w:r>
        <w:t>数据可能不是最新的：归档数据有延迟</w:t>
      </w:r>
    </w:p>
    <w:p>
      <w:pPr>
        <w:pStyle w:val="ListBullet"/>
      </w:pPr>
      <w:r>
        <w:t>需要 User-Agent header，否则返回 403</w:t>
      </w:r>
    </w:p>
    <w:p>
      <w:pPr>
        <w:pStyle w:val="ListBullet"/>
      </w:pPr>
      <w:r>
        <w:t>批量采集需要加 0.5-1 秒延迟</w:t>
      </w:r>
    </w:p>
    <w:p>
      <w:pPr>
        <w:pStyle w:val="Heading2"/>
      </w:pPr>
      <w:r>
        <w:rPr>
          <w:sz w:val="28"/>
        </w:rPr>
        <w:t>在 Karmora 中的应用</w:t>
      </w:r>
    </w:p>
    <w:p>
      <w:pPr>
        <w:pStyle w:val="ListBullet"/>
      </w:pPr>
      <w:r>
        <w:t>Python 脚本批量采集 131 个社区的数据</w:t>
      </w:r>
    </w:p>
    <w:p>
      <w:pPr>
        <w:pStyle w:val="ListBullet"/>
      </w:pPr>
      <w:r>
        <w:t>计算 engagement 指标</w:t>
      </w:r>
    </w:p>
    <w:p>
      <w:r>
        <w:rPr>
          <w:color w:val="DDDDDD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rPr>
          <w:color w:val="FF4500"/>
          <w:sz w:val="36"/>
        </w:rPr>
        <w:t>方法③：Reddit about.json + rules.json（社区元数据）</w:t>
      </w:r>
    </w:p>
    <w:p>
      <w:pPr>
        <w:pStyle w:val="Heading2"/>
      </w:pPr>
      <w:r>
        <w:rPr>
          <w:sz w:val="28"/>
        </w:rPr>
        <w:t>原理</w:t>
      </w:r>
    </w:p>
    <w:p>
      <w:pPr>
        <w:spacing w:after="120"/>
      </w:pPr>
      <w:r>
        <w:t>每个 subreddit 都有 about.json 和 rules.json 两个公开端点，返回社区的基本信息和规则列表。</w:t>
      </w:r>
    </w:p>
    <w:p>
      <w:pPr>
        <w:pStyle w:val="Heading2"/>
      </w:pPr>
      <w:r>
        <w:rPr>
          <w:sz w:val="28"/>
        </w:rPr>
        <w:t>about.json 返回数据</w:t>
      </w:r>
    </w:p>
    <w:p>
      <w:r>
        <w:rPr>
          <w:rFonts w:ascii="Menlo" w:hAnsi="Menlo"/>
          <w:color w:val="333333"/>
          <w:sz w:val="18"/>
        </w:rPr>
        <w:t>{</w:t>
      </w:r>
    </w:p>
    <w:p>
      <w:r>
        <w:rPr>
          <w:rFonts w:ascii="Menlo" w:hAnsi="Menlo"/>
          <w:color w:val="333333"/>
          <w:sz w:val="18"/>
        </w:rPr>
        <w:t xml:space="preserve">  "data": {</w:t>
      </w:r>
    </w:p>
    <w:p>
      <w:r>
        <w:rPr>
          <w:rFonts w:ascii="Menlo" w:hAnsi="Menlo"/>
          <w:color w:val="333333"/>
          <w:sz w:val="18"/>
        </w:rPr>
        <w:t xml:space="preserve">    "title": "r/ecommerce",</w:t>
      </w:r>
    </w:p>
    <w:p>
      <w:r>
        <w:rPr>
          <w:rFonts w:ascii="Menlo" w:hAnsi="Menlo"/>
          <w:color w:val="333333"/>
          <w:sz w:val="18"/>
        </w:rPr>
        <w:t xml:space="preserve">    "public_description": "A community for ecommerce professionals...",</w:t>
      </w:r>
    </w:p>
    <w:p>
      <w:r>
        <w:rPr>
          <w:rFonts w:ascii="Menlo" w:hAnsi="Menlo"/>
          <w:color w:val="333333"/>
          <w:sz w:val="18"/>
        </w:rPr>
        <w:t xml:space="preserve">    "subscribers": 123456,</w:t>
      </w:r>
    </w:p>
    <w:p>
      <w:r>
        <w:rPr>
          <w:rFonts w:ascii="Menlo" w:hAnsi="Menlo"/>
          <w:color w:val="333333"/>
          <w:sz w:val="18"/>
        </w:rPr>
        <w:t xml:space="preserve">    "accounts_active": 1234,</w:t>
      </w:r>
    </w:p>
    <w:p>
      <w:r>
        <w:rPr>
          <w:rFonts w:ascii="Menlo" w:hAnsi="Menlo"/>
          <w:color w:val="333333"/>
          <w:sz w:val="18"/>
        </w:rPr>
        <w:t xml:space="preserve">    "created_utc": 1234567890,</w:t>
      </w:r>
    </w:p>
    <w:p>
      <w:r>
        <w:rPr>
          <w:rFonts w:ascii="Menlo" w:hAnsi="Menlo"/>
          <w:color w:val="333333"/>
          <w:sz w:val="18"/>
        </w:rPr>
        <w:t xml:space="preserve">    "over18": false,</w:t>
      </w:r>
    </w:p>
    <w:p>
      <w:r>
        <w:rPr>
          <w:rFonts w:ascii="Menlo" w:hAnsi="Menlo"/>
          <w:color w:val="333333"/>
          <w:sz w:val="18"/>
        </w:rPr>
        <w:t xml:space="preserve">    "lang": "en",</w:t>
      </w:r>
    </w:p>
    <w:p>
      <w:r>
        <w:rPr>
          <w:rFonts w:ascii="Menlo" w:hAnsi="Menlo"/>
          <w:color w:val="333333"/>
          <w:sz w:val="18"/>
        </w:rPr>
        <w:t xml:space="preserve">    "subreddit_type": "public",</w:t>
      </w:r>
    </w:p>
    <w:p>
      <w:r>
        <w:rPr>
          <w:rFonts w:ascii="Menlo" w:hAnsi="Menlo"/>
          <w:color w:val="333333"/>
          <w:sz w:val="18"/>
        </w:rPr>
        <w:t xml:space="preserve">    "wiki_enabled": true,</w:t>
      </w:r>
    </w:p>
    <w:p>
      <w:r>
        <w:rPr>
          <w:rFonts w:ascii="Menlo" w:hAnsi="Menlo"/>
          <w:color w:val="333333"/>
          <w:sz w:val="18"/>
        </w:rPr>
        <w:t xml:space="preserve">    ...</w:t>
      </w:r>
    </w:p>
    <w:p>
      <w:r>
        <w:rPr>
          <w:rFonts w:ascii="Menlo" w:hAnsi="Menlo"/>
          <w:color w:val="333333"/>
          <w:sz w:val="18"/>
        </w:rPr>
        <w:t xml:space="preserve">  }</w:t>
      </w:r>
    </w:p>
    <w:p>
      <w:r>
        <w:rPr>
          <w:rFonts w:ascii="Menlo" w:hAnsi="Menlo"/>
          <w:color w:val="333333"/>
          <w:sz w:val="18"/>
        </w:rPr>
        <w:t>}</w:t>
      </w:r>
    </w:p>
    <w:p>
      <w:pPr>
        <w:pStyle w:val="Heading2"/>
      </w:pPr>
      <w:r>
        <w:rPr>
          <w:sz w:val="28"/>
        </w:rPr>
        <w:t>rules.json 返回数据</w:t>
      </w:r>
    </w:p>
    <w:p>
      <w:r>
        <w:rPr>
          <w:rFonts w:ascii="Menlo" w:hAnsi="Menlo"/>
          <w:color w:val="333333"/>
          <w:sz w:val="18"/>
        </w:rPr>
        <w:t>{</w:t>
      </w:r>
    </w:p>
    <w:p>
      <w:r>
        <w:rPr>
          <w:rFonts w:ascii="Menlo" w:hAnsi="Menlo"/>
          <w:color w:val="333333"/>
          <w:sz w:val="18"/>
        </w:rPr>
        <w:t xml:space="preserve">  "rules": [</w:t>
      </w:r>
    </w:p>
    <w:p>
      <w:r>
        <w:rPr>
          <w:rFonts w:ascii="Menlo" w:hAnsi="Menlo"/>
          <w:color w:val="333333"/>
          <w:sz w:val="18"/>
        </w:rPr>
        <w:t xml:space="preserve">    {</w:t>
      </w:r>
    </w:p>
    <w:p>
      <w:r>
        <w:rPr>
          <w:rFonts w:ascii="Menlo" w:hAnsi="Menlo"/>
          <w:color w:val="333333"/>
          <w:sz w:val="18"/>
        </w:rPr>
        <w:t xml:space="preserve">      "short_name": "No self-promotion",</w:t>
      </w:r>
    </w:p>
    <w:p>
      <w:r>
        <w:rPr>
          <w:rFonts w:ascii="Menlo" w:hAnsi="Menlo"/>
          <w:color w:val="333333"/>
          <w:sz w:val="18"/>
        </w:rPr>
        <w:t xml:space="preserve">      "description": "Do not promote your own business...",</w:t>
      </w:r>
    </w:p>
    <w:p>
      <w:r>
        <w:rPr>
          <w:rFonts w:ascii="Menlo" w:hAnsi="Menlo"/>
          <w:color w:val="333333"/>
          <w:sz w:val="18"/>
        </w:rPr>
        <w:t xml:space="preserve">      "violation_reason": "Spam",</w:t>
      </w:r>
    </w:p>
    <w:p>
      <w:r>
        <w:rPr>
          <w:rFonts w:ascii="Menlo" w:hAnsi="Menlo"/>
          <w:color w:val="333333"/>
          <w:sz w:val="18"/>
        </w:rPr>
        <w:t xml:space="preserve">      "created_utc": 1234567890,</w:t>
      </w:r>
    </w:p>
    <w:p>
      <w:r>
        <w:rPr>
          <w:rFonts w:ascii="Menlo" w:hAnsi="Menlo"/>
          <w:color w:val="333333"/>
          <w:sz w:val="18"/>
        </w:rPr>
        <w:t xml:space="preserve">      "priority": 0</w:t>
      </w:r>
    </w:p>
    <w:p>
      <w:r>
        <w:rPr>
          <w:rFonts w:ascii="Menlo" w:hAnsi="Menlo"/>
          <w:color w:val="333333"/>
          <w:sz w:val="18"/>
        </w:rPr>
        <w:t xml:space="preserve">    },</w:t>
      </w:r>
    </w:p>
    <w:p>
      <w:r>
        <w:rPr>
          <w:rFonts w:ascii="Menlo" w:hAnsi="Menlo"/>
          <w:color w:val="333333"/>
          <w:sz w:val="18"/>
        </w:rPr>
        <w:t xml:space="preserve">    ...</w:t>
      </w:r>
    </w:p>
    <w:p>
      <w:r>
        <w:rPr>
          <w:rFonts w:ascii="Menlo" w:hAnsi="Menlo"/>
          <w:color w:val="333333"/>
          <w:sz w:val="18"/>
        </w:rPr>
        <w:t xml:space="preserve">  ],</w:t>
      </w:r>
    </w:p>
    <w:p>
      <w:r>
        <w:rPr>
          <w:rFonts w:ascii="Menlo" w:hAnsi="Menlo"/>
          <w:color w:val="333333"/>
          <w:sz w:val="18"/>
        </w:rPr>
        <w:t xml:space="preserve">  "sitewide_rules": [...]</w:t>
      </w:r>
    </w:p>
    <w:p>
      <w:r>
        <w:rPr>
          <w:rFonts w:ascii="Menlo" w:hAnsi="Menlo"/>
          <w:color w:val="333333"/>
          <w:sz w:val="18"/>
        </w:rPr>
        <w:t>}</w:t>
      </w:r>
    </w:p>
    <w:p>
      <w:pPr>
        <w:pStyle w:val="Heading2"/>
      </w:pPr>
      <w:r>
        <w:rPr>
          <w:sz w:val="28"/>
        </w:rPr>
        <w:t>使用方法</w:t>
      </w:r>
    </w:p>
    <w:p>
      <w:r>
        <w:rPr>
          <w:rFonts w:ascii="Menlo" w:hAnsi="Menlo"/>
          <w:color w:val="333333"/>
          <w:sz w:val="18"/>
        </w:rPr>
        <w:t>// 从浏览器 Console 或 Chrome 扩展</w:t>
      </w:r>
    </w:p>
    <w:p>
      <w:r>
        <w:rPr>
          <w:rFonts w:ascii="Menlo" w:hAnsi="Menlo"/>
          <w:color w:val="333333"/>
          <w:sz w:val="18"/>
        </w:rPr>
        <w:t>const about = await fetch("/r/ecommerce/about.json", {credentials: "same-origin"});</w:t>
      </w:r>
    </w:p>
    <w:p>
      <w:r>
        <w:rPr>
          <w:rFonts w:ascii="Menlo" w:hAnsi="Menlo"/>
          <w:color w:val="333333"/>
          <w:sz w:val="18"/>
        </w:rPr>
        <w:t>const rules = await fetch("/r/ecommerce/rules.json", {credentials: "same-origin"});</w:t>
      </w:r>
    </w:p>
    <w:p>
      <w:pPr>
        <w:pStyle w:val="Heading2"/>
      </w:pPr>
      <w:r>
        <w:rPr>
          <w:sz w:val="28"/>
        </w:rPr>
        <w:t>价值</w:t>
      </w:r>
    </w:p>
    <w:p>
      <w:pPr>
        <w:pStyle w:val="ListBullet"/>
      </w:pPr>
      <w:r>
        <w:t>社区规则是 AI 助手"规则合规"功能的核心数据</w:t>
      </w:r>
    </w:p>
    <w:p>
      <w:pPr>
        <w:pStyle w:val="ListBullet"/>
      </w:pPr>
      <w:r>
        <w:t>社区描述用于智能匹配</w:t>
      </w:r>
    </w:p>
    <w:p>
      <w:pPr>
        <w:pStyle w:val="ListBullet"/>
      </w:pPr>
      <w:r>
        <w:t>subscribers 用于判断社区规模</w:t>
      </w:r>
    </w:p>
    <w:p>
      <w:r>
        <w:rPr>
          <w:color w:val="DDDDDD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rPr>
          <w:color w:val="FF4500"/>
          <w:sz w:val="36"/>
        </w:rPr>
        <w:t>方法④：Wiki 页面抓取（详细规则）</w:t>
      </w:r>
    </w:p>
    <w:p>
      <w:pPr>
        <w:pStyle w:val="Heading2"/>
      </w:pPr>
      <w:r>
        <w:rPr>
          <w:sz w:val="28"/>
        </w:rPr>
        <w:t>原理</w:t>
      </w:r>
    </w:p>
    <w:p>
      <w:pPr>
        <w:spacing w:after="120"/>
      </w:pPr>
      <w:r>
        <w:t>很多社区在 Wiki 页面中维护详细的发帖指南、格式要求、常见问题等。这些信息比 rules.json 更详细。</w:t>
      </w:r>
    </w:p>
    <w:p>
      <w:pPr>
        <w:pStyle w:val="Heading2"/>
      </w:pPr>
      <w:r>
        <w:rPr>
          <w:sz w:val="28"/>
        </w:rPr>
        <w:t>获取 Wiki 页面列表</w:t>
      </w:r>
    </w:p>
    <w:p>
      <w:r>
        <w:rPr>
          <w:rFonts w:ascii="Menlo" w:hAnsi="Menlo"/>
          <w:color w:val="333333"/>
          <w:sz w:val="18"/>
        </w:rPr>
        <w:t>const resp = await fetch("/r/{sub}/wiki/pages.json", {credentials: "same-origin"});</w:t>
      </w:r>
    </w:p>
    <w:p>
      <w:r>
        <w:rPr>
          <w:rFonts w:ascii="Menlo" w:hAnsi="Menlo"/>
          <w:color w:val="333333"/>
          <w:sz w:val="18"/>
        </w:rPr>
        <w:t>// 返回: ["index", "faq", "rules", "guidelines", ...]</w:t>
      </w:r>
    </w:p>
    <w:p>
      <w:pPr>
        <w:pStyle w:val="Heading2"/>
      </w:pPr>
      <w:r>
        <w:rPr>
          <w:sz w:val="28"/>
        </w:rPr>
        <w:t>获取 Wiki 页面内容</w:t>
      </w:r>
    </w:p>
    <w:p>
      <w:r>
        <w:rPr>
          <w:rFonts w:ascii="Menlo" w:hAnsi="Menlo"/>
          <w:color w:val="333333"/>
          <w:sz w:val="18"/>
        </w:rPr>
        <w:t>const resp = await fetch("/r/{sub}/wiki/{page}.json", {credentials: "same-origin"});</w:t>
      </w:r>
    </w:p>
    <w:p>
      <w:r>
        <w:rPr>
          <w:rFonts w:ascii="Menlo" w:hAnsi="Menlo"/>
          <w:color w:val="333333"/>
          <w:sz w:val="18"/>
        </w:rPr>
        <w:t>const data = await resp.json();</w:t>
      </w:r>
    </w:p>
    <w:p>
      <w:r>
        <w:rPr>
          <w:rFonts w:ascii="Menlo" w:hAnsi="Menlo"/>
          <w:color w:val="333333"/>
          <w:sz w:val="18"/>
        </w:rPr>
        <w:t>const markdown = data.data.content_md;  // Markdown 格式</w:t>
      </w:r>
    </w:p>
    <w:p>
      <w:pPr>
        <w:pStyle w:val="Heading2"/>
      </w:pPr>
      <w:r>
        <w:rPr>
          <w:sz w:val="28"/>
        </w:rPr>
        <w:t>已知问题</w:t>
      </w:r>
    </w:p>
    <w:p>
      <w:pPr>
        <w:pStyle w:val="ListBullet"/>
      </w:pPr>
      <w:r>
        <w:t>CSS 选择器 .wiki-page-content 不匹配所有页面</w:t>
      </w:r>
    </w:p>
    <w:p>
      <w:pPr>
        <w:pStyle w:val="ListBullet"/>
      </w:pPr>
      <w:r>
        <w:t>需要 fallback 链：.wiki-page-content → .md.wiki → .md</w:t>
      </w:r>
    </w:p>
    <w:p>
      <w:pPr>
        <w:pStyle w:val="ListBullet"/>
      </w:pPr>
      <w:r>
        <w:t>不是所有社区都启用 Wiki</w:t>
      </w:r>
    </w:p>
    <w:p>
      <w:pPr>
        <w:pStyle w:val="Heading2"/>
      </w:pPr>
      <w:r>
        <w:rPr>
          <w:sz w:val="28"/>
        </w:rPr>
        <w:t>在 Karmora 中的应用</w:t>
      </w:r>
    </w:p>
    <w:p>
      <w:pPr>
        <w:pStyle w:val="ListBullet"/>
      </w:pPr>
      <w:r>
        <w:t>爬取 r/NewToReddit 完整 wiki（76 个页面，848KB）</w:t>
      </w:r>
    </w:p>
    <w:p>
      <w:pPr>
        <w:pStyle w:val="ListBullet"/>
      </w:pPr>
      <w:r>
        <w:t>提取新用户友好社区列表（126 个）</w:t>
      </w:r>
    </w:p>
    <w:p>
      <w:pPr>
        <w:pStyle w:val="ListBullet"/>
      </w:pPr>
      <w:r>
        <w:t>提取 Karma 获取指南、红线规则、shadowban 触发条件</w:t>
      </w:r>
    </w:p>
    <w:p>
      <w:r>
        <w:rPr>
          <w:color w:val="DDDDDD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rPr>
          <w:color w:val="FF4500"/>
          <w:sz w:val="36"/>
        </w:rPr>
        <w:t>方法⑤：Reddit 官方 API（已阻断）</w:t>
      </w:r>
    </w:p>
    <w:p>
      <w:pPr>
        <w:pStyle w:val="Heading2"/>
      </w:pPr>
      <w:r>
        <w:rPr>
          <w:sz w:val="28"/>
        </w:rPr>
        <w:t>现状</w:t>
      </w:r>
    </w:p>
    <w:p>
      <w:pPr>
        <w:spacing w:after="120"/>
      </w:pPr>
      <w:r>
        <w:t>2023 年起，Reddit 封锁了所有服务器端直接调用 .json 端点的请求（返回 403 Forbidden）。</w:t>
      </w:r>
    </w:p>
    <w:p>
      <w:pPr>
        <w:spacing w:after="120"/>
      </w:pPr>
      <w:r>
        <w:t>需要 Client ID + Client Secret 才能使用官方 Data API，但用户没有这些凭证。</w:t>
      </w:r>
    </w:p>
    <w:p>
      <w:pPr>
        <w:pStyle w:val="Heading2"/>
      </w:pPr>
      <w:r>
        <w:rPr>
          <w:sz w:val="28"/>
        </w:rPr>
        <w:t>如果未来获得凭证</w:t>
      </w:r>
    </w:p>
    <w:p>
      <w:pPr>
        <w:pStyle w:val="ListBullet"/>
      </w:pPr>
      <w:r>
        <w:t>API 端点：https://oauth.reddit.com/...</w:t>
      </w:r>
    </w:p>
    <w:p>
      <w:pPr>
        <w:pStyle w:val="ListBullet"/>
      </w:pPr>
      <w:r>
        <w:t>Rate limit: 60 请求/分钟（OAuth）</w:t>
      </w:r>
    </w:p>
    <w:p>
      <w:pPr>
        <w:pStyle w:val="ListBullet"/>
      </w:pPr>
      <w:r>
        <w:t>可以获取更完整的数据</w:t>
      </w:r>
    </w:p>
    <w:p>
      <w:pPr>
        <w:pStyle w:val="Heading2"/>
      </w:pPr>
      <w:r>
        <w:rPr>
          <w:sz w:val="28"/>
        </w:rPr>
        <w:t>当前状态</w:t>
      </w:r>
    </w:p>
    <w:p>
      <w:pPr>
        <w:spacing w:after="120"/>
      </w:pPr>
      <w:r>
        <w:t>在 Karmora 中已搁置。用户提到可以在 developers.mercadolibre.com 注册应用，但 Reddit 的开发者流程不同。</w:t>
      </w:r>
    </w:p>
    <w:p>
      <w:r>
        <w:rPr>
          <w:color w:val="DDDDDD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rPr>
          <w:color w:val="FF4500"/>
          <w:sz w:val="36"/>
        </w:rPr>
        <w:t>方法⑥：浏览器直接抓取（不稳定）</w:t>
      </w:r>
    </w:p>
    <w:p>
      <w:pPr>
        <w:pStyle w:val="Heading2"/>
      </w:pPr>
      <w:r>
        <w:rPr>
          <w:sz w:val="28"/>
        </w:rPr>
        <w:t>原理</w:t>
      </w:r>
    </w:p>
    <w:p>
      <w:pPr>
        <w:spacing w:after="120"/>
      </w:pPr>
      <w:r>
        <w:t>直接用 urllib/requests 抓取 Reddit 网页，解析 HTML。</w:t>
      </w:r>
    </w:p>
    <w:p>
      <w:pPr>
        <w:pStyle w:val="Heading2"/>
      </w:pPr>
      <w:r>
        <w:rPr>
          <w:sz w:val="28"/>
        </w:rPr>
        <w:t>现状</w:t>
      </w:r>
    </w:p>
    <w:p>
      <w:pPr>
        <w:spacing w:after="120"/>
      </w:pPr>
      <w:r>
        <w:t>不可靠。Reddit 使用 Cloudflare 防护，服务器端请求会被 CAPTCHA 拦截。</w:t>
      </w:r>
    </w:p>
    <w:p>
      <w:pPr>
        <w:pStyle w:val="Heading2"/>
      </w:pPr>
      <w:r>
        <w:rPr>
          <w:sz w:val="28"/>
        </w:rPr>
        <w:t>例外</w:t>
      </w:r>
    </w:p>
    <w:p>
      <w:pPr>
        <w:pStyle w:val="ListBullet"/>
      </w:pPr>
      <w:r>
        <w:t>Browserbase 等反检测浏览器可以绕过，但成本高</w:t>
      </w:r>
    </w:p>
    <w:p>
      <w:pPr>
        <w:pStyle w:val="ListBullet"/>
      </w:pPr>
      <w:r>
        <w:t>本地 Chrome 通过 CDP（remote-debugging-port=9222）可行，但复杂</w:t>
      </w:r>
    </w:p>
    <w:p>
      <w:r>
        <w:rPr>
          <w:color w:val="DDDDDD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r>
        <w:br w:type="page"/>
      </w:r>
    </w:p>
    <w:p>
      <w:pPr>
        <w:pStyle w:val="Heading1"/>
      </w:pPr>
      <w:r>
        <w:rPr>
          <w:color w:val="FF4500"/>
          <w:sz w:val="36"/>
        </w:rPr>
        <w:t>社区数据扩展方案</w:t>
      </w:r>
    </w:p>
    <w:p>
      <w:pPr>
        <w:pStyle w:val="Heading2"/>
      </w:pPr>
      <w:r>
        <w:rPr>
          <w:sz w:val="28"/>
        </w:rPr>
        <w:t>当前数据规模</w:t>
      </w:r>
    </w:p>
    <w:p>
      <w:pPr>
        <w:pStyle w:val="ListBullet"/>
      </w:pPr>
      <w:r>
        <w:t>社区数量：171 个（40 自采 + 131 官方推荐）</w:t>
      </w:r>
    </w:p>
    <w:p>
      <w:pPr>
        <w:pStyle w:val="ListBullet"/>
      </w:pPr>
      <w:r>
        <w:t>每个社区字段：name, desc, avg_comments, zero_rate, posts_per_day, badge, category</w:t>
      </w:r>
    </w:p>
    <w:p>
      <w:pPr>
        <w:pStyle w:val="Heading2"/>
      </w:pPr>
      <w:r>
        <w:rPr>
          <w:sz w:val="28"/>
        </w:rPr>
        <w:t>扩展目标</w:t>
      </w:r>
    </w:p>
    <w:p>
      <w:pPr>
        <w:pStyle w:val="ListBullet"/>
      </w:pPr>
      <w:r>
        <w:t>覆盖 Reddit 上所有主要社区（估计 10,000+）</w:t>
      </w:r>
    </w:p>
    <w:p>
      <w:pPr>
        <w:pStyle w:val="ListBullet"/>
      </w:pPr>
      <w:r>
        <w:t>每个社区增加规则数据（从 rules.json 获取）</w:t>
      </w:r>
    </w:p>
    <w:p>
      <w:pPr>
        <w:pStyle w:val="ListBullet"/>
      </w:pPr>
      <w:r>
        <w:t>每个社区增加详细描述（从 about.json 获取）</w:t>
      </w:r>
    </w:p>
    <w:p>
      <w:pPr>
        <w:pStyle w:val="Heading2"/>
      </w:pPr>
      <w:r>
        <w:rPr>
          <w:sz w:val="28"/>
        </w:rPr>
        <w:t>推荐方案：三阶段扩展</w:t>
      </w:r>
    </w:p>
    <w:p>
      <w:pPr>
        <w:pStyle w:val="Heading3"/>
      </w:pPr>
      <w:r>
        <w:rPr>
          <w:color w:val="555555"/>
          <w:sz w:val="24"/>
        </w:rPr>
        <w:t>第一阶段：规则库建设（当前可做）</w:t>
      </w:r>
    </w:p>
    <w:p>
      <w:pPr>
        <w:spacing w:after="120"/>
      </w:pPr>
      <w:r>
        <w:t>为现有 171 个社区采集规则数据：</w:t>
      </w:r>
    </w:p>
    <w:p>
      <w:r>
        <w:rPr>
          <w:rFonts w:ascii="Menlo" w:hAnsi="Menlo"/>
          <w:color w:val="333333"/>
          <w:sz w:val="18"/>
        </w:rPr>
        <w:t>// 用户在浏览器 Console 运行</w:t>
      </w:r>
    </w:p>
    <w:p>
      <w:r>
        <w:rPr>
          <w:rFonts w:ascii="Menlo" w:hAnsi="Menlo"/>
          <w:color w:val="333333"/>
          <w:sz w:val="18"/>
        </w:rPr>
        <w:t>const subs = ["TooAfraidToAsk", "CasualConversation", ...];</w:t>
      </w:r>
    </w:p>
    <w:p>
      <w:r>
        <w:rPr>
          <w:rFonts w:ascii="Menlo" w:hAnsi="Menlo"/>
          <w:color w:val="333333"/>
          <w:sz w:val="18"/>
        </w:rPr>
        <w:t>const results = {};</w:t>
      </w:r>
    </w:p>
    <w:p>
      <w:r>
        <w:rPr>
          <w:rFonts w:ascii="Menlo" w:hAnsi="Menlo"/>
          <w:color w:val="333333"/>
          <w:sz w:val="18"/>
        </w:rPr>
        <w:t>for (const sub of subs) {</w:t>
      </w:r>
    </w:p>
    <w:p>
      <w:r>
        <w:rPr>
          <w:rFonts w:ascii="Menlo" w:hAnsi="Menlo"/>
          <w:color w:val="333333"/>
          <w:sz w:val="18"/>
        </w:rPr>
        <w:t xml:space="preserve">  const about = await fetch(`/r/${sub}/about.json`, {credentials:"same-origin"});</w:t>
      </w:r>
    </w:p>
    <w:p>
      <w:r>
        <w:rPr>
          <w:rFonts w:ascii="Menlo" w:hAnsi="Menlo"/>
          <w:color w:val="333333"/>
          <w:sz w:val="18"/>
        </w:rPr>
        <w:t xml:space="preserve">  const rules = await fetch(`/r/${sub}/rules.json`, {credentials:"same-origin"});</w:t>
      </w:r>
    </w:p>
    <w:p>
      <w:r>
        <w:rPr>
          <w:rFonts w:ascii="Menlo" w:hAnsi="Menlo"/>
          <w:color w:val="333333"/>
          <w:sz w:val="18"/>
        </w:rPr>
        <w:t xml:space="preserve">  results[sub] = {</w:t>
      </w:r>
    </w:p>
    <w:p>
      <w:r>
        <w:rPr>
          <w:rFonts w:ascii="Menlo" w:hAnsi="Menlo"/>
          <w:color w:val="333333"/>
          <w:sz w:val="18"/>
        </w:rPr>
        <w:t xml:space="preserve">    about: (await about.json()).data,</w:t>
      </w:r>
    </w:p>
    <w:p>
      <w:r>
        <w:rPr>
          <w:rFonts w:ascii="Menlo" w:hAnsi="Menlo"/>
          <w:color w:val="333333"/>
          <w:sz w:val="18"/>
        </w:rPr>
        <w:t xml:space="preserve">    rules: (await rules.json()).rules</w:t>
      </w:r>
    </w:p>
    <w:p>
      <w:r>
        <w:rPr>
          <w:rFonts w:ascii="Menlo" w:hAnsi="Menlo"/>
          <w:color w:val="333333"/>
          <w:sz w:val="18"/>
        </w:rPr>
        <w:t xml:space="preserve">  };</w:t>
      </w:r>
    </w:p>
    <w:p>
      <w:r>
        <w:rPr>
          <w:rFonts w:ascii="Menlo" w:hAnsi="Menlo"/>
          <w:color w:val="333333"/>
          <w:sz w:val="18"/>
        </w:rPr>
        <w:t xml:space="preserve">  await new Promise(r =&gt; setTimeout(r, 1000));</w:t>
      </w:r>
    </w:p>
    <w:p>
      <w:r>
        <w:rPr>
          <w:rFonts w:ascii="Menlo" w:hAnsi="Menlo"/>
          <w:color w:val="333333"/>
          <w:sz w:val="18"/>
        </w:rPr>
        <w:t>}</w:t>
      </w:r>
    </w:p>
    <w:p>
      <w:r>
        <w:rPr>
          <w:rFonts w:ascii="Menlo" w:hAnsi="Menlo"/>
          <w:color w:val="333333"/>
          <w:sz w:val="18"/>
        </w:rPr>
        <w:t>copy(JSON.stringify(results));  // 复制到剪贴板</w:t>
      </w:r>
    </w:p>
    <w:p>
      <w:pPr>
        <w:pStyle w:val="Heading3"/>
      </w:pPr>
      <w:r>
        <w:rPr>
          <w:color w:val="555555"/>
          <w:sz w:val="24"/>
        </w:rPr>
        <w:t>第二阶段：社区发现（需要后端）</w:t>
      </w:r>
    </w:p>
    <w:p>
      <w:pPr>
        <w:spacing w:after="120"/>
      </w:pPr>
      <w:r>
        <w:t>通过 PullPush API 或 Reddit 搜索 API 批量发现新社区：</w:t>
      </w:r>
    </w:p>
    <w:p>
      <w:pPr>
        <w:pStyle w:val="ListBullet"/>
      </w:pPr>
      <w:r>
        <w:t>按关键词搜索：/subreddits/search.json?q={keyword}&amp;limit=100</w:t>
      </w:r>
    </w:p>
    <w:p>
      <w:pPr>
        <w:pStyle w:val="ListBullet"/>
      </w:pPr>
      <w:r>
        <w:t>按分类遍历：/subreddits/popular.json, /subreddits/new.json</w:t>
      </w:r>
    </w:p>
    <w:p>
      <w:pPr>
        <w:pStyle w:val="ListBullet"/>
      </w:pPr>
      <w:r>
        <w:t>从已有社区的帖子中提取提到的其他社区</w:t>
      </w:r>
    </w:p>
    <w:p>
      <w:pPr>
        <w:pStyle w:val="Heading3"/>
      </w:pPr>
      <w:r>
        <w:rPr>
          <w:color w:val="555555"/>
          <w:sz w:val="24"/>
        </w:rPr>
        <w:t>第三阶段：自动化采集（长期）</w:t>
      </w:r>
    </w:p>
    <w:p>
      <w:pPr>
        <w:spacing w:after="120"/>
      </w:pPr>
      <w:r>
        <w:t>建立定时采集管道：</w:t>
      </w:r>
    </w:p>
    <w:p>
      <w:pPr>
        <w:pStyle w:val="ListBullet"/>
      </w:pPr>
      <w:r>
        <w:t>每天自动采集 top 1000 社区的 engagement 数据</w:t>
      </w:r>
    </w:p>
    <w:p>
      <w:pPr>
        <w:pStyle w:val="ListBullet"/>
      </w:pPr>
      <w:r>
        <w:t>每周更新社区规则数据</w:t>
      </w:r>
    </w:p>
    <w:p>
      <w:pPr>
        <w:pStyle w:val="ListBullet"/>
      </w:pPr>
      <w:r>
        <w:t>监控新社区创建</w:t>
      </w:r>
    </w:p>
    <w:p>
      <w:pPr>
        <w:pStyle w:val="Heading2"/>
      </w:pPr>
      <w:r>
        <w:rPr>
          <w:sz w:val="28"/>
        </w:rPr>
        <w:t>数据存储建议</w:t>
      </w:r>
    </w:p>
    <w:p>
      <w:r>
        <w:rPr>
          <w:rFonts w:ascii="Menlo" w:hAnsi="Menlo"/>
          <w:color w:val="333333"/>
          <w:sz w:val="18"/>
        </w:rPr>
        <w:t>communities.json</w:t>
      </w:r>
    </w:p>
    <w:p>
      <w:r>
        <w:rPr>
          <w:rFonts w:ascii="Menlo" w:hAnsi="Menlo"/>
          <w:color w:val="333333"/>
          <w:sz w:val="18"/>
        </w:rPr>
        <w:t>{</w:t>
      </w:r>
    </w:p>
    <w:p>
      <w:r>
        <w:rPr>
          <w:rFonts w:ascii="Menlo" w:hAnsi="Menlo"/>
          <w:color w:val="333333"/>
          <w:sz w:val="18"/>
        </w:rPr>
        <w:t xml:space="preserve">  "TooAfraidToAsk": {</w:t>
      </w:r>
    </w:p>
    <w:p>
      <w:r>
        <w:rPr>
          <w:rFonts w:ascii="Menlo" w:hAnsi="Menlo"/>
          <w:color w:val="333333"/>
          <w:sz w:val="18"/>
        </w:rPr>
        <w:t xml:space="preserve">    "name": "TooAfraidToAsk",</w:t>
      </w:r>
    </w:p>
    <w:p>
      <w:r>
        <w:rPr>
          <w:rFonts w:ascii="Menlo" w:hAnsi="Menlo"/>
          <w:color w:val="333333"/>
          <w:sz w:val="18"/>
        </w:rPr>
        <w:t xml:space="preserve">    "desc": "匿名提问社区，氛围友善",</w:t>
      </w:r>
    </w:p>
    <w:p>
      <w:r>
        <w:rPr>
          <w:rFonts w:ascii="Menlo" w:hAnsi="Menlo"/>
          <w:color w:val="333333"/>
          <w:sz w:val="18"/>
        </w:rPr>
        <w:t xml:space="preserve">    "about": { "subscribers": 500000, "description": "...", ... },</w:t>
      </w:r>
    </w:p>
    <w:p>
      <w:r>
        <w:rPr>
          <w:rFonts w:ascii="Menlo" w:hAnsi="Menlo"/>
          <w:color w:val="333333"/>
          <w:sz w:val="18"/>
        </w:rPr>
        <w:t xml:space="preserve">    "rules": [ { "short_name": "...", "description": "..." }, ... ],</w:t>
      </w:r>
    </w:p>
    <w:p>
      <w:r>
        <w:rPr>
          <w:rFonts w:ascii="Menlo" w:hAnsi="Menlo"/>
          <w:color w:val="333333"/>
          <w:sz w:val="18"/>
        </w:rPr>
        <w:t xml:space="preserve">    "engagement": { "avg_comments": 11.8, "zero_rate": 2, "posts_per_day": 94 },</w:t>
      </w:r>
    </w:p>
    <w:p>
      <w:r>
        <w:rPr>
          <w:rFonts w:ascii="Menlo" w:hAnsi="Menlo"/>
          <w:color w:val="333333"/>
          <w:sz w:val="18"/>
        </w:rPr>
        <w:t xml:space="preserve">    "badge": "excellent",</w:t>
      </w:r>
    </w:p>
    <w:p>
      <w:r>
        <w:rPr>
          <w:rFonts w:ascii="Menlo" w:hAnsi="Menlo"/>
          <w:color w:val="333333"/>
          <w:sz w:val="18"/>
        </w:rPr>
        <w:t xml:space="preserve">    "category": "karma_friendly",</w:t>
      </w:r>
    </w:p>
    <w:p>
      <w:r>
        <w:rPr>
          <w:rFonts w:ascii="Menlo" w:hAnsi="Menlo"/>
          <w:color w:val="333333"/>
          <w:sz w:val="18"/>
        </w:rPr>
        <w:t xml:space="preserve">    "last_updated": "2026-04-21"</w:t>
      </w:r>
    </w:p>
    <w:p>
      <w:r>
        <w:rPr>
          <w:rFonts w:ascii="Menlo" w:hAnsi="Menlo"/>
          <w:color w:val="333333"/>
          <w:sz w:val="18"/>
        </w:rPr>
        <w:t xml:space="preserve">  },</w:t>
      </w:r>
    </w:p>
    <w:p>
      <w:r>
        <w:rPr>
          <w:rFonts w:ascii="Menlo" w:hAnsi="Menlo"/>
          <w:color w:val="333333"/>
          <w:sz w:val="18"/>
        </w:rPr>
        <w:t xml:space="preserve">  ...</w:t>
      </w:r>
    </w:p>
    <w:p>
      <w:r>
        <w:rPr>
          <w:rFonts w:ascii="Menlo" w:hAnsi="Menlo"/>
          <w:color w:val="333333"/>
          <w:sz w:val="18"/>
        </w:rPr>
        <w:t>}</w:t>
      </w:r>
    </w:p>
    <w:p>
      <w:r>
        <w:rPr>
          <w:color w:val="DDDDDD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r>
        <w:br w:type="page"/>
      </w:r>
    </w:p>
    <w:p>
      <w:pPr>
        <w:pStyle w:val="Heading1"/>
      </w:pPr>
      <w:r>
        <w:rPr>
          <w:color w:val="FF4500"/>
          <w:sz w:val="36"/>
        </w:rPr>
        <w:t>快速参考卡片</w:t>
      </w:r>
    </w:p>
    <w:p>
      <w:pPr>
        <w:pStyle w:val="Heading2"/>
      </w:pPr>
      <w:r>
        <w:rPr>
          <w:sz w:val="28"/>
        </w:rPr>
        <w:t>采集社区 engagement 数据</w:t>
      </w:r>
    </w:p>
    <w:p>
      <w:r>
        <w:rPr>
          <w:rFonts w:ascii="Menlo" w:hAnsi="Menlo"/>
          <w:color w:val="333333"/>
          <w:sz w:val="18"/>
        </w:rPr>
        <w:t>// 在 Reddit 页面 Console 运行</w:t>
      </w:r>
    </w:p>
    <w:p>
      <w:r>
        <w:rPr>
          <w:rFonts w:ascii="Menlo" w:hAnsi="Menlo"/>
          <w:color w:val="333333"/>
          <w:sz w:val="18"/>
        </w:rPr>
        <w:t>const subs = ["sub1", "sub2", ...];</w:t>
      </w:r>
    </w:p>
    <w:p>
      <w:r>
        <w:rPr>
          <w:rFonts w:ascii="Menlo" w:hAnsi="Menlo"/>
          <w:color w:val="333333"/>
          <w:sz w:val="18"/>
        </w:rPr>
        <w:t>for (const sub of subs) {</w:t>
      </w:r>
    </w:p>
    <w:p>
      <w:r>
        <w:rPr>
          <w:rFonts w:ascii="Menlo" w:hAnsi="Menlo"/>
          <w:color w:val="333333"/>
          <w:sz w:val="18"/>
        </w:rPr>
        <w:t xml:space="preserve">  const resp = await fetch(`/r/${sub}/new.json?limit=50`, {credentials:"same-origin"});</w:t>
      </w:r>
    </w:p>
    <w:p>
      <w:r>
        <w:rPr>
          <w:rFonts w:ascii="Menlo" w:hAnsi="Menlo"/>
          <w:color w:val="333333"/>
          <w:sz w:val="18"/>
        </w:rPr>
        <w:t xml:space="preserve">  const posts = (await resp.json()).data.children.map(p=&gt;p.data);</w:t>
      </w:r>
    </w:p>
    <w:p>
      <w:r>
        <w:rPr>
          <w:rFonts w:ascii="Menlo" w:hAnsi="Menlo"/>
          <w:color w:val="333333"/>
          <w:sz w:val="18"/>
        </w:rPr>
        <w:t xml:space="preserve">  const comments = posts.map(p=&gt;p.num_comments);</w:t>
      </w:r>
    </w:p>
    <w:p>
      <w:r>
        <w:rPr>
          <w:rFonts w:ascii="Menlo" w:hAnsi="Menlo"/>
          <w:color w:val="333333"/>
          <w:sz w:val="18"/>
        </w:rPr>
        <w:t xml:space="preserve">  const avg = (comments.reduce((a,b)=&gt;a+b,0)/comments.length).toFixed(1);</w:t>
      </w:r>
    </w:p>
    <w:p>
      <w:r>
        <w:rPr>
          <w:rFonts w:ascii="Menlo" w:hAnsi="Menlo"/>
          <w:color w:val="333333"/>
          <w:sz w:val="18"/>
        </w:rPr>
        <w:t xml:space="preserve">  const zero = Math.round(comments.filter(c=&gt;c===0).length/posts.length*100);</w:t>
      </w:r>
    </w:p>
    <w:p>
      <w:r>
        <w:rPr>
          <w:rFonts w:ascii="Menlo" w:hAnsi="Menlo"/>
          <w:color w:val="333333"/>
          <w:sz w:val="18"/>
        </w:rPr>
        <w:t xml:space="preserve">  console.log(`${sub}: avg=${avg}, zero=${zero}%`);</w:t>
      </w:r>
    </w:p>
    <w:p>
      <w:r>
        <w:rPr>
          <w:rFonts w:ascii="Menlo" w:hAnsi="Menlo"/>
          <w:color w:val="333333"/>
          <w:sz w:val="18"/>
        </w:rPr>
        <w:t xml:space="preserve">  await new Promise(r=&gt;setTimeout(r,500));</w:t>
      </w:r>
    </w:p>
    <w:p>
      <w:r>
        <w:rPr>
          <w:rFonts w:ascii="Menlo" w:hAnsi="Menlo"/>
          <w:color w:val="333333"/>
          <w:sz w:val="18"/>
        </w:rPr>
        <w:t>}</w:t>
      </w:r>
    </w:p>
    <w:p>
      <w:pPr>
        <w:pStyle w:val="Heading2"/>
      </w:pPr>
      <w:r>
        <w:rPr>
          <w:sz w:val="28"/>
        </w:rPr>
        <w:t>采集社区规则</w:t>
      </w:r>
    </w:p>
    <w:p>
      <w:r>
        <w:rPr>
          <w:rFonts w:ascii="Menlo" w:hAnsi="Menlo"/>
          <w:color w:val="333333"/>
          <w:sz w:val="18"/>
        </w:rPr>
        <w:t>const resp = await fetch("/r/{sub}/rules.json", {credentials:"same-origin"});</w:t>
      </w:r>
    </w:p>
    <w:p>
      <w:r>
        <w:rPr>
          <w:rFonts w:ascii="Menlo" w:hAnsi="Menlo"/>
          <w:color w:val="333333"/>
          <w:sz w:val="18"/>
        </w:rPr>
        <w:t>const rules = (await resp.json()).rules;</w:t>
      </w:r>
    </w:p>
    <w:p>
      <w:r>
        <w:rPr>
          <w:rFonts w:ascii="Menlo" w:hAnsi="Menlo"/>
          <w:color w:val="333333"/>
          <w:sz w:val="18"/>
        </w:rPr>
        <w:t>rules.forEach(r =&gt; console.log(r.short_name + ": " + r.description));</w:t>
      </w:r>
    </w:p>
    <w:p>
      <w:pPr>
        <w:pStyle w:val="Heading2"/>
      </w:pPr>
      <w:r>
        <w:rPr>
          <w:sz w:val="28"/>
        </w:rPr>
        <w:t>采集社区 about</w:t>
      </w:r>
    </w:p>
    <w:p>
      <w:r>
        <w:rPr>
          <w:rFonts w:ascii="Menlo" w:hAnsi="Menlo"/>
          <w:color w:val="333333"/>
          <w:sz w:val="18"/>
        </w:rPr>
        <w:t>const resp = await fetch("/r/{sub}/about.json", {credentials:"same-origin"});</w:t>
      </w:r>
    </w:p>
    <w:p>
      <w:r>
        <w:rPr>
          <w:rFonts w:ascii="Menlo" w:hAnsi="Menlo"/>
          <w:color w:val="333333"/>
          <w:sz w:val="18"/>
        </w:rPr>
        <w:t>const about = (await resp.json()).data;</w:t>
      </w:r>
    </w:p>
    <w:p>
      <w:r>
        <w:rPr>
          <w:rFonts w:ascii="Menlo" w:hAnsi="Menlo"/>
          <w:color w:val="333333"/>
          <w:sz w:val="18"/>
        </w:rPr>
        <w:t>console.log(about.public_description);</w:t>
      </w:r>
    </w:p>
    <w:p>
      <w:r>
        <w:rPr>
          <w:rFonts w:ascii="Menlo" w:hAnsi="Menlo"/>
          <w:color w:val="333333"/>
          <w:sz w:val="18"/>
        </w:rPr>
        <w:t>console.log("Subscribers:", about.subscribers);</w:t>
      </w:r>
    </w:p>
    <w:p>
      <w:pPr>
        <w:pStyle w:val="Heading2"/>
      </w:pPr>
      <w:r>
        <w:rPr>
          <w:sz w:val="28"/>
        </w:rPr>
        <w:t>批量搜索社区</w:t>
      </w:r>
    </w:p>
    <w:p>
      <w:r>
        <w:rPr>
          <w:rFonts w:ascii="Menlo" w:hAnsi="Menlo"/>
          <w:color w:val="333333"/>
          <w:sz w:val="18"/>
        </w:rPr>
        <w:t>const resp = await fetch("/subreddits/search.json?q={keyword}&amp;limit=100", {credentials:"same-origin"});</w:t>
      </w:r>
    </w:p>
    <w:p>
      <w:r>
        <w:rPr>
          <w:rFonts w:ascii="Menlo" w:hAnsi="Menlo"/>
          <w:color w:val="333333"/>
          <w:sz w:val="18"/>
        </w:rPr>
        <w:t>const subs = (await resp.json()).data.children.map(s=&gt;s.data.display_name);</w:t>
      </w:r>
    </w:p>
    <w:p>
      <w:r>
        <w:rPr>
          <w:rFonts w:ascii="Menlo" w:hAnsi="Menlo"/>
          <w:color w:val="333333"/>
          <w:sz w:val="18"/>
        </w:rPr>
        <w:t>console.log(subs);</w:t>
      </w:r>
    </w:p>
    <w:p>
      <w:pPr>
        <w:pStyle w:val="Heading2"/>
      </w:pPr>
      <w:r>
        <w:rPr>
          <w:sz w:val="28"/>
        </w:rPr>
        <w:t>从 PullPush 批量采集（Python）</w:t>
      </w:r>
    </w:p>
    <w:p>
      <w:r>
        <w:rPr>
          <w:rFonts w:ascii="Menlo" w:hAnsi="Menlo"/>
          <w:color w:val="333333"/>
          <w:sz w:val="18"/>
        </w:rPr>
        <w:t>import urllib.request, json, time</w:t>
      </w:r>
    </w:p>
    <w:p>
      <w:r>
        <w:rPr>
          <w:rFonts w:ascii="Menlo" w:hAnsi="Menlo"/>
          <w:color w:val="333333"/>
          <w:sz w:val="18"/>
        </w:rPr>
        <w:t>for sub in subs:</w:t>
      </w:r>
    </w:p>
    <w:p>
      <w:r>
        <w:rPr>
          <w:rFonts w:ascii="Menlo" w:hAnsi="Menlo"/>
          <w:color w:val="333333"/>
          <w:sz w:val="18"/>
        </w:rPr>
        <w:t xml:space="preserve">    url = f"https://api.pullpush.io/reddit/search/submission/?subreddit={sub}&amp;size=50"</w:t>
      </w:r>
    </w:p>
    <w:p>
      <w:r>
        <w:rPr>
          <w:rFonts w:ascii="Menlo" w:hAnsi="Menlo"/>
          <w:color w:val="333333"/>
          <w:sz w:val="18"/>
        </w:rPr>
        <w:t xml:space="preserve">    req = urllib.request.Request(url, headers={"User-Agent": "Karmora/1.0"})</w:t>
      </w:r>
    </w:p>
    <w:p>
      <w:r>
        <w:rPr>
          <w:rFonts w:ascii="Menlo" w:hAnsi="Menlo"/>
          <w:color w:val="333333"/>
          <w:sz w:val="18"/>
        </w:rPr>
        <w:t xml:space="preserve">    try:</w:t>
      </w:r>
    </w:p>
    <w:p>
      <w:r>
        <w:rPr>
          <w:rFonts w:ascii="Menlo" w:hAnsi="Menlo"/>
          <w:color w:val="333333"/>
          <w:sz w:val="18"/>
        </w:rPr>
        <w:t xml:space="preserve">        with urllib.request.urlopen(req, timeout=15) as resp:</w:t>
      </w:r>
    </w:p>
    <w:p>
      <w:r>
        <w:rPr>
          <w:rFonts w:ascii="Menlo" w:hAnsi="Menlo"/>
          <w:color w:val="333333"/>
          <w:sz w:val="18"/>
        </w:rPr>
        <w:t xml:space="preserve">            posts = json.loads(resp.read()).get("data", [])</w:t>
      </w:r>
    </w:p>
    <w:p>
      <w:r>
        <w:rPr>
          <w:rFonts w:ascii="Menlo" w:hAnsi="Menlo"/>
          <w:color w:val="333333"/>
          <w:sz w:val="18"/>
        </w:rPr>
        <w:t xml:space="preserve">            # 处理数据...</w:t>
      </w:r>
    </w:p>
    <w:p>
      <w:r>
        <w:rPr>
          <w:rFonts w:ascii="Menlo" w:hAnsi="Menlo"/>
          <w:color w:val="333333"/>
          <w:sz w:val="18"/>
        </w:rPr>
        <w:t xml:space="preserve">    except: pass</w:t>
      </w:r>
    </w:p>
    <w:p>
      <w:r>
        <w:rPr>
          <w:rFonts w:ascii="Menlo" w:hAnsi="Menlo"/>
          <w:color w:val="333333"/>
          <w:sz w:val="18"/>
        </w:rPr>
        <w:t xml:space="preserve">    time.sleep(1)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ingFang SC" w:hAnsi="PingFang S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